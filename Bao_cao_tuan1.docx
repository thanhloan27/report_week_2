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959A5" w14:textId="252100EE" w:rsidR="00582ACC" w:rsidRDefault="00000000" w:rsidP="00B67409">
      <w:pPr>
        <w:spacing w:after="40"/>
        <w:jc w:val="center"/>
      </w:pPr>
      <w:r>
        <w:rPr>
          <w:b/>
          <w:color w:val="1F3B63"/>
          <w:sz w:val="36"/>
        </w:rPr>
        <w:t>BÁO CÁO TUẦN</w:t>
      </w:r>
      <w:r w:rsidR="00B67409">
        <w:rPr>
          <w:b/>
          <w:color w:val="1F3B63"/>
          <w:sz w:val="36"/>
        </w:rPr>
        <w:t xml:space="preserve"> 1</w:t>
      </w:r>
    </w:p>
    <w:tbl>
      <w:tblPr>
        <w:tblStyle w:val="TableGrid"/>
        <w:tblW w:w="0" w:type="auto"/>
        <w:tblLook w:val="04A0" w:firstRow="1" w:lastRow="0" w:firstColumn="1" w:lastColumn="0" w:noHBand="0" w:noVBand="1"/>
      </w:tblPr>
      <w:tblGrid>
        <w:gridCol w:w="2551"/>
        <w:gridCol w:w="6520"/>
      </w:tblGrid>
      <w:tr w:rsidR="00582ACC" w14:paraId="50D33E27" w14:textId="77777777" w:rsidTr="00B67409">
        <w:trPr>
          <w:trHeight w:val="431"/>
        </w:trPr>
        <w:tc>
          <w:tcPr>
            <w:tcW w:w="2551" w:type="dxa"/>
            <w:shd w:val="clear" w:color="auto" w:fill="F2F2F2"/>
          </w:tcPr>
          <w:p w14:paraId="2E20F854" w14:textId="77777777" w:rsidR="00582ACC" w:rsidRDefault="00000000">
            <w:pPr>
              <w:spacing w:after="40"/>
            </w:pPr>
            <w:r>
              <w:rPr>
                <w:b/>
                <w:sz w:val="22"/>
              </w:rPr>
              <w:t>Họ và tên</w:t>
            </w:r>
          </w:p>
        </w:tc>
        <w:tc>
          <w:tcPr>
            <w:tcW w:w="6520" w:type="dxa"/>
          </w:tcPr>
          <w:p w14:paraId="41E38788" w14:textId="77777777" w:rsidR="00582ACC" w:rsidRDefault="00000000">
            <w:pPr>
              <w:spacing w:after="40"/>
            </w:pPr>
            <w:r>
              <w:rPr>
                <w:sz w:val="22"/>
              </w:rPr>
              <w:t>Đỗ Thị Thanh Loan</w:t>
            </w:r>
          </w:p>
        </w:tc>
      </w:tr>
      <w:tr w:rsidR="00582ACC" w14:paraId="6EE9FCEE" w14:textId="77777777">
        <w:tc>
          <w:tcPr>
            <w:tcW w:w="2551" w:type="dxa"/>
            <w:shd w:val="clear" w:color="auto" w:fill="F2F2F2"/>
          </w:tcPr>
          <w:p w14:paraId="53043E86" w14:textId="77777777" w:rsidR="00582ACC" w:rsidRDefault="00000000">
            <w:pPr>
              <w:spacing w:after="40"/>
            </w:pPr>
            <w:r>
              <w:rPr>
                <w:b/>
                <w:sz w:val="22"/>
              </w:rPr>
              <w:t>Vị trí / Nhóm</w:t>
            </w:r>
          </w:p>
        </w:tc>
        <w:tc>
          <w:tcPr>
            <w:tcW w:w="6520" w:type="dxa"/>
          </w:tcPr>
          <w:p w14:paraId="64DF8B25" w14:textId="700D5E8B" w:rsidR="00582ACC" w:rsidRDefault="00B67409">
            <w:pPr>
              <w:spacing w:after="40"/>
            </w:pPr>
            <w:r>
              <w:t>Ngũ Hổ Tướng</w:t>
            </w:r>
          </w:p>
        </w:tc>
      </w:tr>
      <w:tr w:rsidR="00582ACC" w14:paraId="7F84E395" w14:textId="77777777">
        <w:tc>
          <w:tcPr>
            <w:tcW w:w="2551" w:type="dxa"/>
            <w:shd w:val="clear" w:color="auto" w:fill="F2F2F2"/>
          </w:tcPr>
          <w:p w14:paraId="21992548" w14:textId="77777777" w:rsidR="00582ACC" w:rsidRDefault="00000000">
            <w:pPr>
              <w:spacing w:after="40"/>
            </w:pPr>
            <w:r>
              <w:rPr>
                <w:b/>
                <w:sz w:val="22"/>
              </w:rPr>
              <w:t>Kỳ báo cáo</w:t>
            </w:r>
          </w:p>
        </w:tc>
        <w:tc>
          <w:tcPr>
            <w:tcW w:w="6520" w:type="dxa"/>
          </w:tcPr>
          <w:p w14:paraId="0B380783" w14:textId="2BA5AFA3" w:rsidR="00582ACC" w:rsidRDefault="00B67409">
            <w:pPr>
              <w:spacing w:after="40"/>
            </w:pPr>
            <w:r w:rsidRPr="002B5705">
              <w:rPr>
                <w:rFonts w:ascii="Calibri" w:eastAsia="Calibri" w:hAnsi="Calibri" w:cs="Calibri"/>
                <w:color w:val="000000"/>
              </w:rPr>
              <w:t>Tuần từ  11/9/2026 đến 18/9/2026</w:t>
            </w:r>
          </w:p>
        </w:tc>
      </w:tr>
      <w:tr w:rsidR="00582ACC" w14:paraId="37DB7D55" w14:textId="77777777">
        <w:tc>
          <w:tcPr>
            <w:tcW w:w="2551" w:type="dxa"/>
            <w:shd w:val="clear" w:color="auto" w:fill="F2F2F2"/>
          </w:tcPr>
          <w:p w14:paraId="281BD7C5" w14:textId="77777777" w:rsidR="00582ACC" w:rsidRDefault="00000000">
            <w:pPr>
              <w:spacing w:after="40"/>
            </w:pPr>
            <w:r>
              <w:rPr>
                <w:b/>
                <w:sz w:val="22"/>
              </w:rPr>
              <w:t>Người nhận báo cáo</w:t>
            </w:r>
          </w:p>
        </w:tc>
        <w:tc>
          <w:tcPr>
            <w:tcW w:w="6520" w:type="dxa"/>
          </w:tcPr>
          <w:p w14:paraId="4F317828" w14:textId="77777777" w:rsidR="00582ACC" w:rsidRDefault="00000000">
            <w:pPr>
              <w:spacing w:after="40"/>
            </w:pPr>
            <w:r>
              <w:rPr>
                <w:sz w:val="22"/>
              </w:rPr>
              <w:t>Mrs. Nguyễn Thị Quỳnh Mai</w:t>
            </w:r>
          </w:p>
        </w:tc>
      </w:tr>
      <w:tr w:rsidR="00582ACC" w14:paraId="2A1FD8B0" w14:textId="77777777">
        <w:tc>
          <w:tcPr>
            <w:tcW w:w="2551" w:type="dxa"/>
            <w:shd w:val="clear" w:color="auto" w:fill="F2F2F2"/>
          </w:tcPr>
          <w:p w14:paraId="7A6407CF" w14:textId="77777777" w:rsidR="00582ACC" w:rsidRDefault="00000000">
            <w:pPr>
              <w:spacing w:after="40"/>
            </w:pPr>
            <w:r>
              <w:rPr>
                <w:b/>
                <w:sz w:val="22"/>
              </w:rPr>
              <w:t>Ngày gửi báo cáo</w:t>
            </w:r>
          </w:p>
        </w:tc>
        <w:tc>
          <w:tcPr>
            <w:tcW w:w="6520" w:type="dxa"/>
          </w:tcPr>
          <w:p w14:paraId="6A8C798C" w14:textId="5198E6A1" w:rsidR="00582ACC" w:rsidRDefault="00B67409">
            <w:pPr>
              <w:spacing w:after="40"/>
            </w:pPr>
            <w:r>
              <w:t>19/09/2026</w:t>
            </w:r>
          </w:p>
        </w:tc>
      </w:tr>
    </w:tbl>
    <w:p w14:paraId="04FA0B26" w14:textId="77777777" w:rsidR="00582ACC" w:rsidRDefault="00000000">
      <w:pPr>
        <w:pBdr>
          <w:bottom w:val="single" w:sz="8" w:space="2" w:color="1F3B63"/>
        </w:pBdr>
        <w:spacing w:before="320" w:after="120"/>
      </w:pPr>
      <w:r>
        <w:rPr>
          <w:b/>
          <w:color w:val="1F3B63"/>
          <w:sz w:val="28"/>
        </w:rPr>
        <w:t>1. TÌNH TRẠNG DỰ ÁN HỖ TRỢ</w:t>
      </w:r>
    </w:p>
    <w:p w14:paraId="078A5BD1" w14:textId="77777777" w:rsidR="00582ACC" w:rsidRDefault="00000000">
      <w:pPr>
        <w:spacing w:before="200"/>
      </w:pPr>
      <w:r>
        <w:rPr>
          <w:b/>
          <w:color w:val="1F3B63"/>
        </w:rPr>
        <w:t>1.1. Thông tin chung</w:t>
      </w:r>
    </w:p>
    <w:tbl>
      <w:tblPr>
        <w:tblStyle w:val="TableGrid"/>
        <w:tblW w:w="0" w:type="auto"/>
        <w:jc w:val="center"/>
        <w:tblLook w:val="04A0" w:firstRow="1" w:lastRow="0" w:firstColumn="1" w:lastColumn="0" w:noHBand="0" w:noVBand="1"/>
      </w:tblPr>
      <w:tblGrid>
        <w:gridCol w:w="2041"/>
        <w:gridCol w:w="1701"/>
        <w:gridCol w:w="1814"/>
        <w:gridCol w:w="2381"/>
        <w:gridCol w:w="1020"/>
      </w:tblGrid>
      <w:tr w:rsidR="00582ACC" w14:paraId="6D56EBDC" w14:textId="77777777">
        <w:trPr>
          <w:jc w:val="center"/>
        </w:trPr>
        <w:tc>
          <w:tcPr>
            <w:tcW w:w="2041" w:type="dxa"/>
            <w:shd w:val="clear" w:color="auto" w:fill="D9E2F3"/>
          </w:tcPr>
          <w:p w14:paraId="61F11E71" w14:textId="77777777" w:rsidR="00582ACC" w:rsidRDefault="00000000">
            <w:pPr>
              <w:spacing w:after="40"/>
              <w:jc w:val="center"/>
            </w:pPr>
            <w:r>
              <w:rPr>
                <w:b/>
                <w:sz w:val="21"/>
              </w:rPr>
              <w:t>Tên dự án</w:t>
            </w:r>
          </w:p>
        </w:tc>
        <w:tc>
          <w:tcPr>
            <w:tcW w:w="1701" w:type="dxa"/>
            <w:shd w:val="clear" w:color="auto" w:fill="D9E2F3"/>
          </w:tcPr>
          <w:p w14:paraId="7A29B3C2" w14:textId="77777777" w:rsidR="00582ACC" w:rsidRDefault="00000000">
            <w:pPr>
              <w:spacing w:after="40"/>
              <w:jc w:val="center"/>
            </w:pPr>
            <w:r>
              <w:rPr>
                <w:b/>
                <w:sz w:val="21"/>
              </w:rPr>
              <w:t>Vai trò của tôi</w:t>
            </w:r>
          </w:p>
        </w:tc>
        <w:tc>
          <w:tcPr>
            <w:tcW w:w="1814" w:type="dxa"/>
            <w:shd w:val="clear" w:color="auto" w:fill="D9E2F3"/>
          </w:tcPr>
          <w:p w14:paraId="2CE20A18" w14:textId="77777777" w:rsidR="00582ACC" w:rsidRDefault="00000000">
            <w:pPr>
              <w:spacing w:after="40"/>
              <w:jc w:val="center"/>
            </w:pPr>
            <w:r>
              <w:rPr>
                <w:b/>
                <w:sz w:val="21"/>
              </w:rPr>
              <w:t>Giai đoạn hiện tại</w:t>
            </w:r>
          </w:p>
        </w:tc>
        <w:tc>
          <w:tcPr>
            <w:tcW w:w="2381" w:type="dxa"/>
            <w:shd w:val="clear" w:color="auto" w:fill="D9E2F3"/>
          </w:tcPr>
          <w:p w14:paraId="76AA14DB" w14:textId="77777777" w:rsidR="00582ACC" w:rsidRDefault="00000000">
            <w:pPr>
              <w:spacing w:after="40"/>
              <w:jc w:val="center"/>
            </w:pPr>
            <w:r>
              <w:rPr>
                <w:b/>
                <w:sz w:val="21"/>
              </w:rPr>
              <w:t>Trạng thái tổng thể</w:t>
            </w:r>
          </w:p>
        </w:tc>
        <w:tc>
          <w:tcPr>
            <w:tcW w:w="1020" w:type="dxa"/>
            <w:shd w:val="clear" w:color="auto" w:fill="D9E2F3"/>
          </w:tcPr>
          <w:p w14:paraId="75EF031A" w14:textId="77777777" w:rsidR="00582ACC" w:rsidRDefault="00000000">
            <w:pPr>
              <w:spacing w:after="40"/>
              <w:jc w:val="center"/>
            </w:pPr>
            <w:r>
              <w:rPr>
                <w:b/>
                <w:sz w:val="21"/>
              </w:rPr>
              <w:t>Tiến độ</w:t>
            </w:r>
          </w:p>
        </w:tc>
      </w:tr>
      <w:tr w:rsidR="00582ACC" w14:paraId="2DB86C02" w14:textId="77777777">
        <w:trPr>
          <w:jc w:val="center"/>
        </w:trPr>
        <w:tc>
          <w:tcPr>
            <w:tcW w:w="2041" w:type="dxa"/>
          </w:tcPr>
          <w:p w14:paraId="105889F5" w14:textId="77777777" w:rsidR="00B67409" w:rsidRPr="00637253" w:rsidRDefault="00B67409" w:rsidP="00B67409">
            <w:pPr>
              <w:spacing w:after="40"/>
              <w:rPr>
                <w:szCs w:val="24"/>
              </w:rPr>
            </w:pPr>
            <w:r w:rsidRPr="00637253">
              <w:rPr>
                <w:szCs w:val="24"/>
              </w:rPr>
              <w:t>Hệ thống cá nhân hóa và hệ thống gợi ý ở mức nâng cao</w:t>
            </w:r>
          </w:p>
          <w:p w14:paraId="3AA35B05" w14:textId="449E84C6" w:rsidR="00582ACC" w:rsidRPr="00637253" w:rsidRDefault="00582ACC">
            <w:pPr>
              <w:spacing w:after="40"/>
              <w:rPr>
                <w:szCs w:val="24"/>
              </w:rPr>
            </w:pPr>
          </w:p>
        </w:tc>
        <w:tc>
          <w:tcPr>
            <w:tcW w:w="1701" w:type="dxa"/>
          </w:tcPr>
          <w:p w14:paraId="27E7B1A6" w14:textId="78153CDF" w:rsidR="00582ACC" w:rsidRPr="00637253" w:rsidRDefault="00B67409">
            <w:pPr>
              <w:spacing w:after="40"/>
              <w:rPr>
                <w:szCs w:val="24"/>
              </w:rPr>
            </w:pPr>
            <w:r w:rsidRPr="00637253">
              <w:rPr>
                <w:szCs w:val="24"/>
              </w:rPr>
              <w:t xml:space="preserve">Hỗ trợ anh Nho và team trong dự án </w:t>
            </w:r>
          </w:p>
        </w:tc>
        <w:tc>
          <w:tcPr>
            <w:tcW w:w="1814" w:type="dxa"/>
          </w:tcPr>
          <w:p w14:paraId="7E96F72E" w14:textId="15CAB8BE" w:rsidR="00582ACC" w:rsidRPr="00637253" w:rsidRDefault="00B67409">
            <w:pPr>
              <w:spacing w:after="40"/>
              <w:rPr>
                <w:szCs w:val="24"/>
              </w:rPr>
            </w:pPr>
            <w:r w:rsidRPr="00637253">
              <w:rPr>
                <w:szCs w:val="24"/>
              </w:rPr>
              <w:t xml:space="preserve">Kế hoạch đã được vạch ra, đang trong giai đoạn cải tiến </w:t>
            </w:r>
          </w:p>
        </w:tc>
        <w:tc>
          <w:tcPr>
            <w:tcW w:w="2381" w:type="dxa"/>
          </w:tcPr>
          <w:p w14:paraId="29D0E24B" w14:textId="77777777" w:rsidR="00582ACC" w:rsidRPr="00637253" w:rsidRDefault="00BC0E0A" w:rsidP="00BC0E0A">
            <w:pPr>
              <w:spacing w:after="40"/>
              <w:jc w:val="center"/>
              <w:rPr>
                <w:szCs w:val="24"/>
              </w:rPr>
            </w:pPr>
            <w:r w:rsidRPr="00637253">
              <w:rPr>
                <w:szCs w:val="24"/>
              </w:rPr>
              <w:t>-</w:t>
            </w:r>
          </w:p>
          <w:p w14:paraId="0095A3AA" w14:textId="60618598" w:rsidR="00BC0E0A" w:rsidRPr="00637253" w:rsidRDefault="00BC0E0A" w:rsidP="00BC0E0A">
            <w:pPr>
              <w:spacing w:after="40"/>
              <w:jc w:val="center"/>
              <w:rPr>
                <w:szCs w:val="24"/>
              </w:rPr>
            </w:pPr>
          </w:p>
        </w:tc>
        <w:tc>
          <w:tcPr>
            <w:tcW w:w="1020" w:type="dxa"/>
          </w:tcPr>
          <w:p w14:paraId="07B45F4B" w14:textId="523F45B1" w:rsidR="00582ACC" w:rsidRDefault="00BC0E0A" w:rsidP="00BC0E0A">
            <w:pPr>
              <w:spacing w:after="40"/>
              <w:jc w:val="center"/>
            </w:pPr>
            <w:r>
              <w:t>-</w:t>
            </w:r>
          </w:p>
        </w:tc>
      </w:tr>
    </w:tbl>
    <w:p w14:paraId="17144AB4" w14:textId="77777777" w:rsidR="00582ACC" w:rsidRDefault="00582ACC">
      <w:pPr>
        <w:spacing w:after="0"/>
      </w:pPr>
    </w:p>
    <w:p w14:paraId="2E2F3F8C" w14:textId="09BA9303" w:rsidR="00582ACC" w:rsidRDefault="00000000" w:rsidP="00637253">
      <w:pPr>
        <w:spacing w:before="200"/>
      </w:pPr>
      <w:r>
        <w:rPr>
          <w:b/>
          <w:color w:val="1F3B63"/>
        </w:rPr>
        <w:t>1.2. Những việc đã thực hiện trong tuần</w:t>
      </w:r>
    </w:p>
    <w:tbl>
      <w:tblPr>
        <w:tblStyle w:val="TableGrid"/>
        <w:tblW w:w="0" w:type="auto"/>
        <w:jc w:val="center"/>
        <w:tblLook w:val="04A0" w:firstRow="1" w:lastRow="0" w:firstColumn="1" w:lastColumn="0" w:noHBand="0" w:noVBand="1"/>
      </w:tblPr>
      <w:tblGrid>
        <w:gridCol w:w="454"/>
        <w:gridCol w:w="2268"/>
        <w:gridCol w:w="2608"/>
        <w:gridCol w:w="2041"/>
        <w:gridCol w:w="1587"/>
      </w:tblGrid>
      <w:tr w:rsidR="00582ACC" w14:paraId="224D5626" w14:textId="77777777">
        <w:trPr>
          <w:jc w:val="center"/>
        </w:trPr>
        <w:tc>
          <w:tcPr>
            <w:tcW w:w="454" w:type="dxa"/>
            <w:shd w:val="clear" w:color="auto" w:fill="D9E2F3"/>
          </w:tcPr>
          <w:p w14:paraId="65A5A7DA" w14:textId="77777777" w:rsidR="00582ACC" w:rsidRDefault="00000000">
            <w:pPr>
              <w:spacing w:after="40"/>
              <w:jc w:val="center"/>
            </w:pPr>
            <w:r>
              <w:rPr>
                <w:b/>
                <w:sz w:val="21"/>
              </w:rPr>
              <w:t>#</w:t>
            </w:r>
          </w:p>
        </w:tc>
        <w:tc>
          <w:tcPr>
            <w:tcW w:w="2268" w:type="dxa"/>
            <w:shd w:val="clear" w:color="auto" w:fill="D9E2F3"/>
          </w:tcPr>
          <w:p w14:paraId="1F25368E" w14:textId="77777777" w:rsidR="00582ACC" w:rsidRDefault="00000000">
            <w:pPr>
              <w:spacing w:after="40"/>
              <w:jc w:val="center"/>
            </w:pPr>
            <w:r>
              <w:rPr>
                <w:b/>
                <w:sz w:val="21"/>
              </w:rPr>
              <w:t>Đầu việc chính</w:t>
            </w:r>
          </w:p>
        </w:tc>
        <w:tc>
          <w:tcPr>
            <w:tcW w:w="2608" w:type="dxa"/>
            <w:shd w:val="clear" w:color="auto" w:fill="D9E2F3"/>
          </w:tcPr>
          <w:p w14:paraId="71AAAFB0" w14:textId="77777777" w:rsidR="00582ACC" w:rsidRDefault="00000000">
            <w:pPr>
              <w:spacing w:after="40"/>
              <w:jc w:val="center"/>
            </w:pPr>
            <w:r>
              <w:rPr>
                <w:b/>
                <w:sz w:val="21"/>
              </w:rPr>
              <w:t>Kết quả / sản phẩm cụ thể</w:t>
            </w:r>
          </w:p>
        </w:tc>
        <w:tc>
          <w:tcPr>
            <w:tcW w:w="2041" w:type="dxa"/>
            <w:shd w:val="clear" w:color="auto" w:fill="D9E2F3"/>
          </w:tcPr>
          <w:p w14:paraId="3C22E56E" w14:textId="77777777" w:rsidR="00582ACC" w:rsidRDefault="00000000">
            <w:pPr>
              <w:spacing w:after="40"/>
              <w:jc w:val="center"/>
            </w:pPr>
            <w:r>
              <w:rPr>
                <w:b/>
                <w:sz w:val="21"/>
              </w:rPr>
              <w:t>Trạng thái</w:t>
            </w:r>
          </w:p>
        </w:tc>
        <w:tc>
          <w:tcPr>
            <w:tcW w:w="1587" w:type="dxa"/>
            <w:shd w:val="clear" w:color="auto" w:fill="D9E2F3"/>
          </w:tcPr>
          <w:p w14:paraId="21C8756B" w14:textId="77777777" w:rsidR="00582ACC" w:rsidRDefault="00000000">
            <w:pPr>
              <w:spacing w:after="40"/>
              <w:jc w:val="center"/>
            </w:pPr>
            <w:r>
              <w:rPr>
                <w:b/>
                <w:sz w:val="21"/>
              </w:rPr>
              <w:t>Ghi chú</w:t>
            </w:r>
          </w:p>
        </w:tc>
      </w:tr>
      <w:tr w:rsidR="00582ACC" w14:paraId="3647C923" w14:textId="77777777">
        <w:trPr>
          <w:jc w:val="center"/>
        </w:trPr>
        <w:tc>
          <w:tcPr>
            <w:tcW w:w="454" w:type="dxa"/>
          </w:tcPr>
          <w:p w14:paraId="0BEEC633" w14:textId="77777777" w:rsidR="00582ACC" w:rsidRPr="00637253" w:rsidRDefault="00000000">
            <w:pPr>
              <w:spacing w:after="40"/>
              <w:jc w:val="center"/>
              <w:rPr>
                <w:szCs w:val="24"/>
              </w:rPr>
            </w:pPr>
            <w:r w:rsidRPr="00637253">
              <w:rPr>
                <w:szCs w:val="24"/>
              </w:rPr>
              <w:t>1</w:t>
            </w:r>
          </w:p>
        </w:tc>
        <w:tc>
          <w:tcPr>
            <w:tcW w:w="2268" w:type="dxa"/>
          </w:tcPr>
          <w:p w14:paraId="6236568F" w14:textId="7110BBC9" w:rsidR="00582ACC" w:rsidRPr="00637253" w:rsidRDefault="00BC0E0A">
            <w:pPr>
              <w:spacing w:after="40"/>
              <w:rPr>
                <w:szCs w:val="24"/>
              </w:rPr>
            </w:pPr>
            <w:r w:rsidRPr="00637253">
              <w:rPr>
                <w:szCs w:val="24"/>
              </w:rPr>
              <w:t>Gặp gỡ Leader của mình trong dự án được giao (anh Nho)</w:t>
            </w:r>
          </w:p>
        </w:tc>
        <w:tc>
          <w:tcPr>
            <w:tcW w:w="2608" w:type="dxa"/>
          </w:tcPr>
          <w:p w14:paraId="59A3A974" w14:textId="67709695" w:rsidR="00582ACC" w:rsidRPr="00637253" w:rsidRDefault="00BC0E0A">
            <w:pPr>
              <w:spacing w:after="40"/>
              <w:rPr>
                <w:szCs w:val="24"/>
              </w:rPr>
            </w:pPr>
            <w:r w:rsidRPr="00637253">
              <w:rPr>
                <w:szCs w:val="24"/>
              </w:rPr>
              <w:t xml:space="preserve">Đã có 1 buổi trao đổi về tình hình dự án </w:t>
            </w:r>
          </w:p>
        </w:tc>
        <w:tc>
          <w:tcPr>
            <w:tcW w:w="2041" w:type="dxa"/>
          </w:tcPr>
          <w:p w14:paraId="76A8AA7E" w14:textId="189F71C5" w:rsidR="00582ACC" w:rsidRPr="00637253" w:rsidRDefault="00BC0E0A">
            <w:pPr>
              <w:spacing w:after="40"/>
              <w:rPr>
                <w:szCs w:val="24"/>
              </w:rPr>
            </w:pPr>
            <w:r w:rsidRPr="00637253">
              <w:rPr>
                <w:szCs w:val="24"/>
              </w:rPr>
              <w:t>Hoàn thành</w:t>
            </w:r>
          </w:p>
        </w:tc>
        <w:tc>
          <w:tcPr>
            <w:tcW w:w="1587" w:type="dxa"/>
          </w:tcPr>
          <w:p w14:paraId="3FA19E6E" w14:textId="3DEFB2AE" w:rsidR="00582ACC" w:rsidRPr="00637253" w:rsidRDefault="00BC0E0A">
            <w:pPr>
              <w:spacing w:after="40"/>
              <w:rPr>
                <w:szCs w:val="24"/>
              </w:rPr>
            </w:pPr>
            <w:r w:rsidRPr="00637253">
              <w:rPr>
                <w:szCs w:val="24"/>
              </w:rPr>
              <w:t>Anh Nho có hẹn sẽ cho em join vào dự mới mới</w:t>
            </w:r>
          </w:p>
        </w:tc>
      </w:tr>
      <w:tr w:rsidR="00582ACC" w14:paraId="46A5DAF6" w14:textId="77777777">
        <w:trPr>
          <w:jc w:val="center"/>
        </w:trPr>
        <w:tc>
          <w:tcPr>
            <w:tcW w:w="454" w:type="dxa"/>
          </w:tcPr>
          <w:p w14:paraId="7AFC221F" w14:textId="77777777" w:rsidR="00582ACC" w:rsidRPr="00637253" w:rsidRDefault="00000000">
            <w:pPr>
              <w:spacing w:after="40"/>
              <w:jc w:val="center"/>
              <w:rPr>
                <w:szCs w:val="24"/>
              </w:rPr>
            </w:pPr>
            <w:r w:rsidRPr="00637253">
              <w:rPr>
                <w:szCs w:val="24"/>
              </w:rPr>
              <w:t>2</w:t>
            </w:r>
          </w:p>
        </w:tc>
        <w:tc>
          <w:tcPr>
            <w:tcW w:w="2268" w:type="dxa"/>
          </w:tcPr>
          <w:p w14:paraId="35B5FA5F" w14:textId="5BBA4B02" w:rsidR="00582ACC" w:rsidRPr="00637253" w:rsidRDefault="00BC0E0A">
            <w:pPr>
              <w:spacing w:after="40"/>
              <w:rPr>
                <w:szCs w:val="24"/>
              </w:rPr>
            </w:pPr>
            <w:r w:rsidRPr="00637253">
              <w:rPr>
                <w:szCs w:val="24"/>
              </w:rPr>
              <w:t>Nghiên cứu đề bài dự án Hệ thống cá nhân hóa và gợi ý nâng cao</w:t>
            </w:r>
          </w:p>
        </w:tc>
        <w:tc>
          <w:tcPr>
            <w:tcW w:w="2608" w:type="dxa"/>
          </w:tcPr>
          <w:p w14:paraId="2152D2C6" w14:textId="3221662E" w:rsidR="00582ACC" w:rsidRPr="00637253" w:rsidRDefault="00BC0E0A">
            <w:pPr>
              <w:spacing w:after="40"/>
              <w:rPr>
                <w:szCs w:val="24"/>
              </w:rPr>
            </w:pPr>
            <w:r w:rsidRPr="00637253">
              <w:rPr>
                <w:szCs w:val="24"/>
              </w:rPr>
              <w:t>Có 1 bản tổng hợp 7 nhóm vấn đề cần tìm hiểu (bài toán kinh doanh, dữ liệu tracking, feature store, hệ thống gợi ý, kiến trúc real-time, AI agent, đo lường và tuân thủ)</w:t>
            </w:r>
          </w:p>
        </w:tc>
        <w:tc>
          <w:tcPr>
            <w:tcW w:w="2041" w:type="dxa"/>
          </w:tcPr>
          <w:p w14:paraId="016CBB9E" w14:textId="215150D8" w:rsidR="00582ACC" w:rsidRPr="00637253" w:rsidRDefault="00BC0E0A">
            <w:pPr>
              <w:spacing w:after="40"/>
              <w:rPr>
                <w:szCs w:val="24"/>
              </w:rPr>
            </w:pPr>
            <w:r w:rsidRPr="00637253">
              <w:rPr>
                <w:szCs w:val="24"/>
              </w:rPr>
              <w:t>Đang làm (70%)</w:t>
            </w:r>
          </w:p>
        </w:tc>
        <w:tc>
          <w:tcPr>
            <w:tcW w:w="1587" w:type="dxa"/>
          </w:tcPr>
          <w:p w14:paraId="43664D07" w14:textId="7481514A" w:rsidR="00582ACC" w:rsidRPr="00637253" w:rsidRDefault="00BC0E0A">
            <w:pPr>
              <w:spacing w:after="40"/>
              <w:rPr>
                <w:szCs w:val="24"/>
              </w:rPr>
            </w:pPr>
            <w:r w:rsidRPr="00637253">
              <w:rPr>
                <w:szCs w:val="24"/>
              </w:rPr>
              <w:t>Tiếp tục tìm hiểu sâu feature store và kiến trúc real-time</w:t>
            </w:r>
          </w:p>
        </w:tc>
      </w:tr>
      <w:tr w:rsidR="00BC0E0A" w14:paraId="4152002B" w14:textId="77777777">
        <w:trPr>
          <w:jc w:val="center"/>
        </w:trPr>
        <w:tc>
          <w:tcPr>
            <w:tcW w:w="454" w:type="dxa"/>
          </w:tcPr>
          <w:p w14:paraId="63CDF75E" w14:textId="77777777" w:rsidR="00BC0E0A" w:rsidRPr="00637253" w:rsidRDefault="00BC0E0A" w:rsidP="00BC0E0A">
            <w:pPr>
              <w:spacing w:after="40"/>
              <w:jc w:val="center"/>
              <w:rPr>
                <w:szCs w:val="24"/>
              </w:rPr>
            </w:pPr>
            <w:r w:rsidRPr="00637253">
              <w:rPr>
                <w:szCs w:val="24"/>
              </w:rPr>
              <w:t>3</w:t>
            </w:r>
          </w:p>
        </w:tc>
        <w:tc>
          <w:tcPr>
            <w:tcW w:w="2268" w:type="dxa"/>
          </w:tcPr>
          <w:p w14:paraId="6F97AF7B" w14:textId="217BFA29" w:rsidR="00BC0E0A" w:rsidRPr="00637253" w:rsidRDefault="00BC0E0A" w:rsidP="00BC0E0A">
            <w:pPr>
              <w:spacing w:after="40"/>
              <w:rPr>
                <w:szCs w:val="24"/>
              </w:rPr>
            </w:pPr>
            <w:r w:rsidRPr="00637253">
              <w:rPr>
                <w:szCs w:val="24"/>
              </w:rPr>
              <w:t>Chuẩn bị câu hỏi làm rõ phạm vi và KPI dự án</w:t>
            </w:r>
          </w:p>
        </w:tc>
        <w:tc>
          <w:tcPr>
            <w:tcW w:w="2608" w:type="dxa"/>
          </w:tcPr>
          <w:p w14:paraId="2933F5D3" w14:textId="793F6292" w:rsidR="00BC0E0A" w:rsidRPr="00637253" w:rsidRDefault="00BC0E0A" w:rsidP="00BC0E0A">
            <w:pPr>
              <w:pStyle w:val="ListParagraph"/>
              <w:numPr>
                <w:ilvl w:val="0"/>
                <w:numId w:val="10"/>
              </w:numPr>
              <w:spacing w:after="40"/>
              <w:jc w:val="center"/>
              <w:rPr>
                <w:szCs w:val="24"/>
              </w:rPr>
            </w:pPr>
          </w:p>
        </w:tc>
        <w:tc>
          <w:tcPr>
            <w:tcW w:w="2041" w:type="dxa"/>
          </w:tcPr>
          <w:p w14:paraId="496A681C" w14:textId="079DAF8D" w:rsidR="00BC0E0A" w:rsidRPr="00637253" w:rsidRDefault="00BC0E0A" w:rsidP="00BC0E0A">
            <w:pPr>
              <w:spacing w:after="40"/>
              <w:rPr>
                <w:szCs w:val="24"/>
              </w:rPr>
            </w:pPr>
            <w:r w:rsidRPr="00637253">
              <w:rPr>
                <w:szCs w:val="24"/>
              </w:rPr>
              <w:t>Đang làm (50%)</w:t>
            </w:r>
          </w:p>
        </w:tc>
        <w:tc>
          <w:tcPr>
            <w:tcW w:w="1587" w:type="dxa"/>
          </w:tcPr>
          <w:p w14:paraId="1228C674" w14:textId="4FE34530" w:rsidR="00BC0E0A" w:rsidRPr="00637253" w:rsidRDefault="00BC0E0A" w:rsidP="00BC0E0A">
            <w:pPr>
              <w:spacing w:after="40"/>
              <w:rPr>
                <w:szCs w:val="24"/>
              </w:rPr>
            </w:pPr>
            <w:r w:rsidRPr="00637253">
              <w:rPr>
                <w:szCs w:val="24"/>
              </w:rPr>
              <w:t>Hiện em đang đợi phản hồi từ anh Nho để connect với anh chị trong team</w:t>
            </w:r>
          </w:p>
        </w:tc>
      </w:tr>
    </w:tbl>
    <w:p w14:paraId="01DD5C06" w14:textId="77777777" w:rsidR="00582ACC" w:rsidRDefault="00582ACC">
      <w:pPr>
        <w:spacing w:after="0"/>
      </w:pPr>
    </w:p>
    <w:p w14:paraId="2220D744" w14:textId="77777777" w:rsidR="008A0FE1" w:rsidRDefault="00000000">
      <w:pPr>
        <w:spacing w:before="200"/>
        <w:rPr>
          <w:b/>
          <w:color w:val="1F3B63"/>
        </w:rPr>
      </w:pPr>
      <w:r>
        <w:rPr>
          <w:b/>
          <w:color w:val="1F3B63"/>
        </w:rPr>
        <w:t>1.3. Risk / Issue / Dependency</w:t>
      </w:r>
    </w:p>
    <w:p w14:paraId="4D94E44D" w14:textId="6214CFC2" w:rsidR="008A0FE1" w:rsidRDefault="008A0FE1">
      <w:pPr>
        <w:spacing w:before="200"/>
      </w:pPr>
      <w:r w:rsidRPr="008A0FE1">
        <w:lastRenderedPageBreak/>
        <w:t>Chưa phát sinh Risk/Issue trong tuần này. Em chưa được join dự án nên đang chuẩn bị kiến thức nền và danh sách câu hỏi để làm việc ngay khi được tham gia.</w:t>
      </w:r>
    </w:p>
    <w:p w14:paraId="22C17DD5" w14:textId="2463C247" w:rsidR="00582ACC" w:rsidRDefault="00000000">
      <w:pPr>
        <w:spacing w:before="200"/>
      </w:pPr>
      <w:r>
        <w:rPr>
          <w:b/>
          <w:color w:val="1F3B63"/>
        </w:rPr>
        <w:t>1.4. Kế hoạch tuần tiếp theo</w:t>
      </w:r>
    </w:p>
    <w:tbl>
      <w:tblPr>
        <w:tblStyle w:val="TableGrid"/>
        <w:tblW w:w="0" w:type="auto"/>
        <w:jc w:val="center"/>
        <w:tblLook w:val="04A0" w:firstRow="1" w:lastRow="0" w:firstColumn="1" w:lastColumn="0" w:noHBand="0" w:noVBand="1"/>
      </w:tblPr>
      <w:tblGrid>
        <w:gridCol w:w="454"/>
        <w:gridCol w:w="2316"/>
        <w:gridCol w:w="2494"/>
        <w:gridCol w:w="1361"/>
        <w:gridCol w:w="1247"/>
      </w:tblGrid>
      <w:tr w:rsidR="008A0FE1" w14:paraId="07D6C9A7" w14:textId="77777777" w:rsidTr="008A0FE1">
        <w:trPr>
          <w:jc w:val="center"/>
        </w:trPr>
        <w:tc>
          <w:tcPr>
            <w:tcW w:w="454" w:type="dxa"/>
            <w:shd w:val="clear" w:color="auto" w:fill="D9E2F3"/>
          </w:tcPr>
          <w:p w14:paraId="7405120B" w14:textId="77777777" w:rsidR="008A0FE1" w:rsidRDefault="008A0FE1">
            <w:pPr>
              <w:spacing w:after="40"/>
              <w:jc w:val="center"/>
            </w:pPr>
            <w:r>
              <w:rPr>
                <w:b/>
                <w:sz w:val="21"/>
              </w:rPr>
              <w:t>#</w:t>
            </w:r>
          </w:p>
        </w:tc>
        <w:tc>
          <w:tcPr>
            <w:tcW w:w="2316" w:type="dxa"/>
            <w:shd w:val="clear" w:color="auto" w:fill="D9E2F3"/>
          </w:tcPr>
          <w:p w14:paraId="01921CA5" w14:textId="77777777" w:rsidR="008A0FE1" w:rsidRDefault="008A0FE1">
            <w:pPr>
              <w:spacing w:after="40"/>
              <w:jc w:val="center"/>
            </w:pPr>
            <w:r>
              <w:rPr>
                <w:b/>
                <w:sz w:val="21"/>
              </w:rPr>
              <w:t>Công việc dự kiến</w:t>
            </w:r>
          </w:p>
        </w:tc>
        <w:tc>
          <w:tcPr>
            <w:tcW w:w="2494" w:type="dxa"/>
            <w:shd w:val="clear" w:color="auto" w:fill="D9E2F3"/>
          </w:tcPr>
          <w:p w14:paraId="5D61A81A" w14:textId="77777777" w:rsidR="008A0FE1" w:rsidRDefault="008A0FE1">
            <w:pPr>
              <w:spacing w:after="40"/>
              <w:jc w:val="center"/>
            </w:pPr>
            <w:r>
              <w:rPr>
                <w:b/>
                <w:sz w:val="21"/>
              </w:rPr>
              <w:t>Kết quả đầu ra mong đợi</w:t>
            </w:r>
          </w:p>
        </w:tc>
        <w:tc>
          <w:tcPr>
            <w:tcW w:w="1361" w:type="dxa"/>
            <w:shd w:val="clear" w:color="auto" w:fill="D9E2F3"/>
          </w:tcPr>
          <w:p w14:paraId="067AD633" w14:textId="77777777" w:rsidR="008A0FE1" w:rsidRDefault="008A0FE1">
            <w:pPr>
              <w:spacing w:after="40"/>
              <w:jc w:val="center"/>
            </w:pPr>
            <w:r>
              <w:rPr>
                <w:b/>
                <w:sz w:val="21"/>
              </w:rPr>
              <w:t>Ưu tiên</w:t>
            </w:r>
          </w:p>
        </w:tc>
        <w:tc>
          <w:tcPr>
            <w:tcW w:w="1247" w:type="dxa"/>
            <w:shd w:val="clear" w:color="auto" w:fill="D9E2F3"/>
          </w:tcPr>
          <w:p w14:paraId="31781EEC" w14:textId="77777777" w:rsidR="008A0FE1" w:rsidRDefault="008A0FE1">
            <w:pPr>
              <w:spacing w:after="40"/>
              <w:jc w:val="center"/>
            </w:pPr>
            <w:r>
              <w:rPr>
                <w:b/>
                <w:sz w:val="21"/>
              </w:rPr>
              <w:t>Hạn hoàn thành</w:t>
            </w:r>
          </w:p>
        </w:tc>
      </w:tr>
      <w:tr w:rsidR="008A0FE1" w14:paraId="79C8B7BC" w14:textId="77777777" w:rsidTr="008A0FE1">
        <w:trPr>
          <w:jc w:val="center"/>
        </w:trPr>
        <w:tc>
          <w:tcPr>
            <w:tcW w:w="454" w:type="dxa"/>
          </w:tcPr>
          <w:p w14:paraId="5602B9BF" w14:textId="77777777" w:rsidR="008A0FE1" w:rsidRPr="00637253" w:rsidRDefault="008A0FE1">
            <w:pPr>
              <w:spacing w:after="40"/>
              <w:jc w:val="center"/>
              <w:rPr>
                <w:szCs w:val="24"/>
              </w:rPr>
            </w:pPr>
            <w:r w:rsidRPr="00637253">
              <w:rPr>
                <w:szCs w:val="24"/>
              </w:rPr>
              <w:t>1</w:t>
            </w:r>
          </w:p>
        </w:tc>
        <w:tc>
          <w:tcPr>
            <w:tcW w:w="2316" w:type="dxa"/>
          </w:tcPr>
          <w:p w14:paraId="419CC96D" w14:textId="2FB05F2F" w:rsidR="008A0FE1" w:rsidRPr="00637253" w:rsidRDefault="008A0FE1">
            <w:pPr>
              <w:spacing w:after="40"/>
              <w:rPr>
                <w:szCs w:val="24"/>
              </w:rPr>
            </w:pPr>
            <w:r w:rsidRPr="00637253">
              <w:rPr>
                <w:szCs w:val="24"/>
              </w:rPr>
              <w:t>Trao đổi với anh Nho để xác nhận thời điểm join dự án, xin thông tin dự án</w:t>
            </w:r>
          </w:p>
        </w:tc>
        <w:tc>
          <w:tcPr>
            <w:tcW w:w="2494" w:type="dxa"/>
          </w:tcPr>
          <w:p w14:paraId="36E829CC" w14:textId="6CB89B78" w:rsidR="008A0FE1" w:rsidRPr="00637253" w:rsidRDefault="008A0FE1">
            <w:pPr>
              <w:spacing w:after="40"/>
              <w:rPr>
                <w:szCs w:val="24"/>
              </w:rPr>
            </w:pPr>
            <w:r w:rsidRPr="00637253">
              <w:rPr>
                <w:szCs w:val="24"/>
              </w:rPr>
              <w:t>Có lịch join rõ ràng, nhận được tài liệu dự án và tiếp cận được với thành viên team</w:t>
            </w:r>
          </w:p>
        </w:tc>
        <w:tc>
          <w:tcPr>
            <w:tcW w:w="1361" w:type="dxa"/>
          </w:tcPr>
          <w:p w14:paraId="039850BA" w14:textId="01313958" w:rsidR="008A0FE1" w:rsidRPr="00637253" w:rsidRDefault="008A0FE1">
            <w:pPr>
              <w:spacing w:after="40"/>
              <w:rPr>
                <w:szCs w:val="24"/>
              </w:rPr>
            </w:pPr>
            <w:r w:rsidRPr="00637253">
              <w:rPr>
                <w:szCs w:val="24"/>
              </w:rPr>
              <w:t xml:space="preserve">Cao </w:t>
            </w:r>
          </w:p>
        </w:tc>
        <w:tc>
          <w:tcPr>
            <w:tcW w:w="1247" w:type="dxa"/>
          </w:tcPr>
          <w:p w14:paraId="055DAC57" w14:textId="5DD816BF" w:rsidR="008A0FE1" w:rsidRPr="00637253" w:rsidRDefault="008A0FE1">
            <w:pPr>
              <w:spacing w:after="40"/>
              <w:rPr>
                <w:szCs w:val="24"/>
              </w:rPr>
            </w:pPr>
            <w:r w:rsidRPr="00637253">
              <w:rPr>
                <w:szCs w:val="24"/>
              </w:rPr>
              <w:t>22/9</w:t>
            </w:r>
          </w:p>
        </w:tc>
      </w:tr>
      <w:tr w:rsidR="008A0FE1" w14:paraId="6C62896F" w14:textId="77777777" w:rsidTr="008A0FE1">
        <w:trPr>
          <w:jc w:val="center"/>
        </w:trPr>
        <w:tc>
          <w:tcPr>
            <w:tcW w:w="454" w:type="dxa"/>
          </w:tcPr>
          <w:p w14:paraId="243DA40E" w14:textId="77777777" w:rsidR="008A0FE1" w:rsidRPr="00637253" w:rsidRDefault="008A0FE1">
            <w:pPr>
              <w:spacing w:after="40"/>
              <w:jc w:val="center"/>
              <w:rPr>
                <w:szCs w:val="24"/>
              </w:rPr>
            </w:pPr>
            <w:r w:rsidRPr="00637253">
              <w:rPr>
                <w:szCs w:val="24"/>
              </w:rPr>
              <w:t>2</w:t>
            </w:r>
          </w:p>
        </w:tc>
        <w:tc>
          <w:tcPr>
            <w:tcW w:w="2316" w:type="dxa"/>
          </w:tcPr>
          <w:p w14:paraId="6BCB7132" w14:textId="35A8B2FC" w:rsidR="008A0FE1" w:rsidRPr="00637253" w:rsidRDefault="008A0FE1">
            <w:pPr>
              <w:spacing w:after="40"/>
              <w:rPr>
                <w:szCs w:val="24"/>
              </w:rPr>
            </w:pPr>
            <w:r w:rsidRPr="00637253">
              <w:rPr>
                <w:szCs w:val="24"/>
              </w:rPr>
              <w:t>Gửi danh sách câu hỏi làm rõ phạm vi, KPI và hiện trạng hệ thống của dự án Hệ thống cá nhân hóa</w:t>
            </w:r>
          </w:p>
        </w:tc>
        <w:tc>
          <w:tcPr>
            <w:tcW w:w="2494" w:type="dxa"/>
          </w:tcPr>
          <w:p w14:paraId="76C26945" w14:textId="2C66F39C" w:rsidR="008A0FE1" w:rsidRPr="00637253" w:rsidRDefault="008A0FE1">
            <w:pPr>
              <w:spacing w:after="40"/>
              <w:rPr>
                <w:szCs w:val="24"/>
              </w:rPr>
            </w:pPr>
            <w:r w:rsidRPr="00637253">
              <w:rPr>
                <w:szCs w:val="24"/>
              </w:rPr>
              <w:t>Có 1 bản câu hỏi đã gửi; nhận phản hồi về KPI cụ thể, mốc thời gian, dữ liệu được truy cập</w:t>
            </w:r>
          </w:p>
        </w:tc>
        <w:tc>
          <w:tcPr>
            <w:tcW w:w="1361" w:type="dxa"/>
          </w:tcPr>
          <w:p w14:paraId="1B4D81AB" w14:textId="59B6ADB8" w:rsidR="008A0FE1" w:rsidRPr="00637253" w:rsidRDefault="008A0FE1">
            <w:pPr>
              <w:spacing w:after="40"/>
              <w:rPr>
                <w:szCs w:val="24"/>
              </w:rPr>
            </w:pPr>
            <w:r w:rsidRPr="00637253">
              <w:rPr>
                <w:szCs w:val="24"/>
              </w:rPr>
              <w:t xml:space="preserve">Cao </w:t>
            </w:r>
          </w:p>
        </w:tc>
        <w:tc>
          <w:tcPr>
            <w:tcW w:w="1247" w:type="dxa"/>
          </w:tcPr>
          <w:p w14:paraId="07742B81" w14:textId="1BB0581A" w:rsidR="008A0FE1" w:rsidRPr="00637253" w:rsidRDefault="008A0FE1">
            <w:pPr>
              <w:spacing w:after="40"/>
              <w:rPr>
                <w:szCs w:val="24"/>
              </w:rPr>
            </w:pPr>
            <w:r w:rsidRPr="00637253">
              <w:rPr>
                <w:szCs w:val="24"/>
              </w:rPr>
              <w:t>23/9</w:t>
            </w:r>
          </w:p>
        </w:tc>
      </w:tr>
      <w:tr w:rsidR="008A0FE1" w14:paraId="62A5970E" w14:textId="77777777" w:rsidTr="008A0FE1">
        <w:trPr>
          <w:jc w:val="center"/>
        </w:trPr>
        <w:tc>
          <w:tcPr>
            <w:tcW w:w="454" w:type="dxa"/>
          </w:tcPr>
          <w:p w14:paraId="1B3F68CE" w14:textId="77777777" w:rsidR="008A0FE1" w:rsidRPr="00637253" w:rsidRDefault="008A0FE1">
            <w:pPr>
              <w:spacing w:after="40"/>
              <w:jc w:val="center"/>
              <w:rPr>
                <w:szCs w:val="24"/>
              </w:rPr>
            </w:pPr>
            <w:r w:rsidRPr="00637253">
              <w:rPr>
                <w:szCs w:val="24"/>
              </w:rPr>
              <w:t>3</w:t>
            </w:r>
          </w:p>
        </w:tc>
        <w:tc>
          <w:tcPr>
            <w:tcW w:w="2316" w:type="dxa"/>
          </w:tcPr>
          <w:p w14:paraId="6AA45584" w14:textId="47DDACD5" w:rsidR="008A0FE1" w:rsidRPr="00637253" w:rsidRDefault="008A0FE1">
            <w:pPr>
              <w:spacing w:after="40"/>
              <w:rPr>
                <w:szCs w:val="24"/>
              </w:rPr>
            </w:pPr>
            <w:r w:rsidRPr="00637253">
              <w:rPr>
                <w:szCs w:val="24"/>
              </w:rPr>
              <w:t>Tham gia vào dự án mới, nghiên cứu về dự án mới</w:t>
            </w:r>
          </w:p>
        </w:tc>
        <w:tc>
          <w:tcPr>
            <w:tcW w:w="2494" w:type="dxa"/>
          </w:tcPr>
          <w:p w14:paraId="3D718903" w14:textId="167BA2AB" w:rsidR="008A0FE1" w:rsidRPr="00637253" w:rsidRDefault="008A0FE1">
            <w:pPr>
              <w:spacing w:after="40"/>
              <w:rPr>
                <w:szCs w:val="24"/>
              </w:rPr>
            </w:pPr>
            <w:r w:rsidRPr="00637253">
              <w:rPr>
                <w:szCs w:val="24"/>
              </w:rPr>
              <w:t>Có 1 bản tóm tắt hiểu biết về dự án (mục tiêu, phạm vi, KPI, các bên liên quan) và danh sách câu hỏi cần làm rõ.</w:t>
            </w:r>
          </w:p>
        </w:tc>
        <w:tc>
          <w:tcPr>
            <w:tcW w:w="1361" w:type="dxa"/>
          </w:tcPr>
          <w:p w14:paraId="47A20CAF" w14:textId="23F68E96" w:rsidR="008A0FE1" w:rsidRPr="00637253" w:rsidRDefault="008A0FE1">
            <w:pPr>
              <w:spacing w:after="40"/>
              <w:rPr>
                <w:szCs w:val="24"/>
              </w:rPr>
            </w:pPr>
            <w:r w:rsidRPr="00637253">
              <w:rPr>
                <w:szCs w:val="24"/>
              </w:rPr>
              <w:t xml:space="preserve">Cao </w:t>
            </w:r>
          </w:p>
        </w:tc>
        <w:tc>
          <w:tcPr>
            <w:tcW w:w="1247" w:type="dxa"/>
          </w:tcPr>
          <w:p w14:paraId="2ECD7230" w14:textId="51C92CCD" w:rsidR="008A0FE1" w:rsidRPr="00637253" w:rsidRDefault="008A0FE1">
            <w:pPr>
              <w:spacing w:after="40"/>
              <w:rPr>
                <w:szCs w:val="24"/>
              </w:rPr>
            </w:pPr>
            <w:r w:rsidRPr="00637253">
              <w:rPr>
                <w:szCs w:val="24"/>
              </w:rPr>
              <w:t>24/9</w:t>
            </w:r>
          </w:p>
        </w:tc>
      </w:tr>
    </w:tbl>
    <w:p w14:paraId="05A0D02D" w14:textId="77777777" w:rsidR="00582ACC" w:rsidRDefault="00582ACC">
      <w:pPr>
        <w:spacing w:after="0"/>
      </w:pPr>
    </w:p>
    <w:p w14:paraId="055F0AE5" w14:textId="77777777" w:rsidR="00582ACC" w:rsidRDefault="00000000">
      <w:pPr>
        <w:pBdr>
          <w:bottom w:val="single" w:sz="8" w:space="2" w:color="1F3B63"/>
        </w:pBdr>
        <w:spacing w:before="320" w:after="120"/>
      </w:pPr>
      <w:r>
        <w:rPr>
          <w:b/>
          <w:color w:val="1F3B63"/>
          <w:sz w:val="28"/>
        </w:rPr>
        <w:t>2. NHÓM AI AGENT</w:t>
      </w:r>
    </w:p>
    <w:p w14:paraId="2A319DAD" w14:textId="77777777" w:rsidR="00582ACC" w:rsidRDefault="00000000">
      <w:pPr>
        <w:spacing w:before="200"/>
      </w:pPr>
      <w:r>
        <w:rPr>
          <w:b/>
          <w:color w:val="1F3B63"/>
        </w:rPr>
        <w:t>2.1. Đã làm</w:t>
      </w:r>
    </w:p>
    <w:tbl>
      <w:tblPr>
        <w:tblStyle w:val="TableGrid"/>
        <w:tblW w:w="0" w:type="auto"/>
        <w:jc w:val="center"/>
        <w:tblLook w:val="04A0" w:firstRow="1" w:lastRow="0" w:firstColumn="1" w:lastColumn="0" w:noHBand="0" w:noVBand="1"/>
      </w:tblPr>
      <w:tblGrid>
        <w:gridCol w:w="985"/>
        <w:gridCol w:w="4559"/>
        <w:gridCol w:w="2268"/>
      </w:tblGrid>
      <w:tr w:rsidR="008A0FE1" w14:paraId="2703788B" w14:textId="77777777" w:rsidTr="008A0FE1">
        <w:trPr>
          <w:trHeight w:val="386"/>
          <w:jc w:val="center"/>
        </w:trPr>
        <w:tc>
          <w:tcPr>
            <w:tcW w:w="985" w:type="dxa"/>
            <w:shd w:val="clear" w:color="auto" w:fill="D9E2F3"/>
          </w:tcPr>
          <w:p w14:paraId="4C7ACF50" w14:textId="77777777" w:rsidR="008A0FE1" w:rsidRDefault="008A0FE1">
            <w:pPr>
              <w:spacing w:after="40"/>
              <w:jc w:val="center"/>
            </w:pPr>
            <w:r>
              <w:rPr>
                <w:b/>
                <w:sz w:val="21"/>
              </w:rPr>
              <w:t>#</w:t>
            </w:r>
          </w:p>
        </w:tc>
        <w:tc>
          <w:tcPr>
            <w:tcW w:w="4559" w:type="dxa"/>
            <w:shd w:val="clear" w:color="auto" w:fill="D9E2F3"/>
          </w:tcPr>
          <w:p w14:paraId="1E700542" w14:textId="77777777" w:rsidR="008A0FE1" w:rsidRDefault="008A0FE1">
            <w:pPr>
              <w:spacing w:after="40"/>
              <w:jc w:val="center"/>
            </w:pPr>
            <w:r>
              <w:rPr>
                <w:b/>
                <w:sz w:val="21"/>
              </w:rPr>
              <w:t>Nội dung công việc</w:t>
            </w:r>
          </w:p>
        </w:tc>
        <w:tc>
          <w:tcPr>
            <w:tcW w:w="2268" w:type="dxa"/>
            <w:shd w:val="clear" w:color="auto" w:fill="D9E2F3"/>
          </w:tcPr>
          <w:p w14:paraId="24673907" w14:textId="77777777" w:rsidR="008A0FE1" w:rsidRDefault="008A0FE1">
            <w:pPr>
              <w:spacing w:after="40"/>
              <w:jc w:val="center"/>
            </w:pPr>
            <w:r>
              <w:rPr>
                <w:b/>
                <w:sz w:val="21"/>
              </w:rPr>
              <w:t>Trạng thái</w:t>
            </w:r>
          </w:p>
        </w:tc>
      </w:tr>
      <w:tr w:rsidR="008A0FE1" w14:paraId="1EAB3F3D" w14:textId="77777777" w:rsidTr="008A0FE1">
        <w:trPr>
          <w:jc w:val="center"/>
        </w:trPr>
        <w:tc>
          <w:tcPr>
            <w:tcW w:w="985" w:type="dxa"/>
          </w:tcPr>
          <w:p w14:paraId="4B342C69" w14:textId="77777777" w:rsidR="008A0FE1" w:rsidRPr="00637253" w:rsidRDefault="008A0FE1">
            <w:pPr>
              <w:spacing w:after="40"/>
              <w:jc w:val="center"/>
              <w:rPr>
                <w:szCs w:val="24"/>
              </w:rPr>
            </w:pPr>
            <w:r w:rsidRPr="00637253">
              <w:rPr>
                <w:color w:val="000000"/>
                <w:szCs w:val="24"/>
              </w:rPr>
              <w:t>1</w:t>
            </w:r>
          </w:p>
        </w:tc>
        <w:tc>
          <w:tcPr>
            <w:tcW w:w="4559" w:type="dxa"/>
          </w:tcPr>
          <w:p w14:paraId="2B988FAA" w14:textId="458810E4" w:rsidR="008A0FE1" w:rsidRPr="00637253" w:rsidRDefault="008A0FE1">
            <w:pPr>
              <w:spacing w:after="40"/>
              <w:rPr>
                <w:szCs w:val="24"/>
              </w:rPr>
            </w:pPr>
            <w:r w:rsidRPr="00637253">
              <w:rPr>
                <w:szCs w:val="24"/>
              </w:rPr>
              <w:t>Nghiên cứu bài toán dựa trên pain point, user value, khả năng triển khai, risk và dependency.</w:t>
            </w:r>
          </w:p>
        </w:tc>
        <w:tc>
          <w:tcPr>
            <w:tcW w:w="2268" w:type="dxa"/>
          </w:tcPr>
          <w:p w14:paraId="30E36520" w14:textId="3FAEF52B" w:rsidR="008A0FE1" w:rsidRPr="00637253" w:rsidRDefault="008A0FE1">
            <w:pPr>
              <w:spacing w:after="40"/>
              <w:rPr>
                <w:szCs w:val="24"/>
              </w:rPr>
            </w:pPr>
            <w:r w:rsidRPr="00637253">
              <w:rPr>
                <w:szCs w:val="24"/>
              </w:rPr>
              <w:t>Hoàn thành</w:t>
            </w:r>
          </w:p>
        </w:tc>
      </w:tr>
      <w:tr w:rsidR="008A0FE1" w14:paraId="6587602D" w14:textId="77777777" w:rsidTr="008A0FE1">
        <w:trPr>
          <w:jc w:val="center"/>
        </w:trPr>
        <w:tc>
          <w:tcPr>
            <w:tcW w:w="985" w:type="dxa"/>
          </w:tcPr>
          <w:p w14:paraId="2AA5CCFF" w14:textId="77777777" w:rsidR="008A0FE1" w:rsidRPr="00637253" w:rsidRDefault="008A0FE1">
            <w:pPr>
              <w:spacing w:after="40"/>
              <w:jc w:val="center"/>
              <w:rPr>
                <w:szCs w:val="24"/>
              </w:rPr>
            </w:pPr>
            <w:r w:rsidRPr="00637253">
              <w:rPr>
                <w:color w:val="000000"/>
                <w:szCs w:val="24"/>
              </w:rPr>
              <w:t>2</w:t>
            </w:r>
          </w:p>
        </w:tc>
        <w:tc>
          <w:tcPr>
            <w:tcW w:w="4559" w:type="dxa"/>
          </w:tcPr>
          <w:p w14:paraId="35B61134" w14:textId="1E7E788A" w:rsidR="008A0FE1" w:rsidRPr="00637253" w:rsidRDefault="008A0FE1">
            <w:pPr>
              <w:spacing w:after="40"/>
              <w:rPr>
                <w:szCs w:val="24"/>
              </w:rPr>
            </w:pPr>
            <w:r w:rsidRPr="00637253">
              <w:rPr>
                <w:szCs w:val="24"/>
              </w:rPr>
              <w:t>Phân tích hai hướng: AI hỗ trợ onboarding nhân viên mới và Meeting Script Note.</w:t>
            </w:r>
          </w:p>
        </w:tc>
        <w:tc>
          <w:tcPr>
            <w:tcW w:w="2268" w:type="dxa"/>
          </w:tcPr>
          <w:p w14:paraId="272DA212" w14:textId="77777777" w:rsidR="008A0FE1" w:rsidRPr="00637253" w:rsidRDefault="008A0FE1">
            <w:pPr>
              <w:spacing w:after="40"/>
              <w:rPr>
                <w:szCs w:val="24"/>
              </w:rPr>
            </w:pPr>
            <w:r w:rsidRPr="00637253">
              <w:rPr>
                <w:szCs w:val="24"/>
              </w:rPr>
              <w:t xml:space="preserve">Hoàn thành </w:t>
            </w:r>
          </w:p>
          <w:p w14:paraId="459AFA76" w14:textId="36004C16" w:rsidR="008A0FE1" w:rsidRPr="00637253" w:rsidRDefault="008A0FE1">
            <w:pPr>
              <w:spacing w:after="40"/>
              <w:rPr>
                <w:szCs w:val="24"/>
              </w:rPr>
            </w:pPr>
          </w:p>
        </w:tc>
      </w:tr>
      <w:tr w:rsidR="008A0FE1" w14:paraId="0376EEBF" w14:textId="77777777" w:rsidTr="008A0FE1">
        <w:trPr>
          <w:jc w:val="center"/>
        </w:trPr>
        <w:tc>
          <w:tcPr>
            <w:tcW w:w="985" w:type="dxa"/>
          </w:tcPr>
          <w:p w14:paraId="158179FD" w14:textId="77777777" w:rsidR="008A0FE1" w:rsidRPr="00637253" w:rsidRDefault="008A0FE1">
            <w:pPr>
              <w:spacing w:after="40"/>
              <w:jc w:val="center"/>
              <w:rPr>
                <w:szCs w:val="24"/>
              </w:rPr>
            </w:pPr>
            <w:r w:rsidRPr="00637253">
              <w:rPr>
                <w:color w:val="000000"/>
                <w:szCs w:val="24"/>
              </w:rPr>
              <w:t>3</w:t>
            </w:r>
          </w:p>
        </w:tc>
        <w:tc>
          <w:tcPr>
            <w:tcW w:w="4559" w:type="dxa"/>
          </w:tcPr>
          <w:p w14:paraId="23319802" w14:textId="5FA00399" w:rsidR="008A0FE1" w:rsidRPr="00637253" w:rsidRDefault="008A0FE1">
            <w:pPr>
              <w:spacing w:after="40"/>
              <w:rPr>
                <w:szCs w:val="24"/>
              </w:rPr>
            </w:pPr>
            <w:r w:rsidRPr="00637253">
              <w:rPr>
                <w:szCs w:val="24"/>
              </w:rPr>
              <w:t>Định hướng Meeting Script Note do scope rõ hơn, dữ liệu chủ động hơn và dễ kiểm chứng.</w:t>
            </w:r>
          </w:p>
        </w:tc>
        <w:tc>
          <w:tcPr>
            <w:tcW w:w="2268" w:type="dxa"/>
          </w:tcPr>
          <w:p w14:paraId="06519968" w14:textId="09F3EDA6" w:rsidR="008A0FE1" w:rsidRPr="00637253" w:rsidRDefault="008A0FE1">
            <w:pPr>
              <w:spacing w:after="40"/>
              <w:rPr>
                <w:szCs w:val="24"/>
              </w:rPr>
            </w:pPr>
            <w:r w:rsidRPr="00637253">
              <w:rPr>
                <w:szCs w:val="24"/>
              </w:rPr>
              <w:t>Đang làm (80%)</w:t>
            </w:r>
          </w:p>
        </w:tc>
      </w:tr>
    </w:tbl>
    <w:p w14:paraId="04B1BF33" w14:textId="77777777" w:rsidR="00582ACC" w:rsidRDefault="00582ACC">
      <w:pPr>
        <w:spacing w:after="0"/>
      </w:pPr>
    </w:p>
    <w:p w14:paraId="3200C8A4" w14:textId="77777777" w:rsidR="00582ACC" w:rsidRDefault="00000000">
      <w:pPr>
        <w:spacing w:before="200"/>
      </w:pPr>
      <w:r>
        <w:rPr>
          <w:b/>
          <w:color w:val="1F3B63"/>
        </w:rPr>
        <w:t>2.2. Kế tiếp</w:t>
      </w:r>
    </w:p>
    <w:tbl>
      <w:tblPr>
        <w:tblStyle w:val="TableGrid"/>
        <w:tblW w:w="0" w:type="auto"/>
        <w:jc w:val="center"/>
        <w:tblLook w:val="04A0" w:firstRow="1" w:lastRow="0" w:firstColumn="1" w:lastColumn="0" w:noHBand="0" w:noVBand="1"/>
      </w:tblPr>
      <w:tblGrid>
        <w:gridCol w:w="454"/>
        <w:gridCol w:w="3061"/>
        <w:gridCol w:w="3628"/>
        <w:gridCol w:w="1814"/>
      </w:tblGrid>
      <w:tr w:rsidR="00582ACC" w14:paraId="05BF61E8" w14:textId="77777777">
        <w:trPr>
          <w:jc w:val="center"/>
        </w:trPr>
        <w:tc>
          <w:tcPr>
            <w:tcW w:w="454" w:type="dxa"/>
            <w:shd w:val="clear" w:color="auto" w:fill="D9E2F3"/>
          </w:tcPr>
          <w:p w14:paraId="631E0F7F" w14:textId="77777777" w:rsidR="00582ACC" w:rsidRDefault="00000000">
            <w:pPr>
              <w:spacing w:after="40"/>
              <w:jc w:val="center"/>
            </w:pPr>
            <w:r>
              <w:rPr>
                <w:b/>
                <w:sz w:val="21"/>
              </w:rPr>
              <w:t>#</w:t>
            </w:r>
          </w:p>
        </w:tc>
        <w:tc>
          <w:tcPr>
            <w:tcW w:w="3061" w:type="dxa"/>
            <w:shd w:val="clear" w:color="auto" w:fill="D9E2F3"/>
          </w:tcPr>
          <w:p w14:paraId="134565C3" w14:textId="77777777" w:rsidR="00582ACC" w:rsidRDefault="00000000">
            <w:pPr>
              <w:spacing w:after="40"/>
              <w:jc w:val="center"/>
            </w:pPr>
            <w:r>
              <w:rPr>
                <w:b/>
                <w:sz w:val="21"/>
              </w:rPr>
              <w:t>Việc sẽ làm</w:t>
            </w:r>
          </w:p>
        </w:tc>
        <w:tc>
          <w:tcPr>
            <w:tcW w:w="3628" w:type="dxa"/>
            <w:shd w:val="clear" w:color="auto" w:fill="D9E2F3"/>
          </w:tcPr>
          <w:p w14:paraId="685DAF85" w14:textId="77777777" w:rsidR="00582ACC" w:rsidRDefault="00000000">
            <w:pPr>
              <w:spacing w:after="40"/>
              <w:jc w:val="center"/>
            </w:pPr>
            <w:r>
              <w:rPr>
                <w:b/>
                <w:sz w:val="21"/>
              </w:rPr>
              <w:t>Mục tiêu / kết quả kỳ vọng</w:t>
            </w:r>
          </w:p>
        </w:tc>
        <w:tc>
          <w:tcPr>
            <w:tcW w:w="1814" w:type="dxa"/>
            <w:shd w:val="clear" w:color="auto" w:fill="D9E2F3"/>
          </w:tcPr>
          <w:p w14:paraId="6D237EAB" w14:textId="77777777" w:rsidR="00582ACC" w:rsidRDefault="00000000">
            <w:pPr>
              <w:spacing w:after="40"/>
              <w:jc w:val="center"/>
            </w:pPr>
            <w:r>
              <w:rPr>
                <w:b/>
                <w:sz w:val="21"/>
              </w:rPr>
              <w:t>Mốc thời gian</w:t>
            </w:r>
          </w:p>
        </w:tc>
      </w:tr>
      <w:tr w:rsidR="00582ACC" w14:paraId="2E8B385E" w14:textId="77777777">
        <w:trPr>
          <w:jc w:val="center"/>
        </w:trPr>
        <w:tc>
          <w:tcPr>
            <w:tcW w:w="454" w:type="dxa"/>
          </w:tcPr>
          <w:p w14:paraId="1A1BB775" w14:textId="77777777" w:rsidR="00582ACC" w:rsidRPr="00637253" w:rsidRDefault="00000000">
            <w:pPr>
              <w:spacing w:after="40"/>
              <w:jc w:val="center"/>
              <w:rPr>
                <w:szCs w:val="24"/>
              </w:rPr>
            </w:pPr>
            <w:r w:rsidRPr="00637253">
              <w:rPr>
                <w:szCs w:val="24"/>
              </w:rPr>
              <w:t>1</w:t>
            </w:r>
          </w:p>
        </w:tc>
        <w:tc>
          <w:tcPr>
            <w:tcW w:w="3061" w:type="dxa"/>
          </w:tcPr>
          <w:p w14:paraId="3459C37E" w14:textId="29A27BBC" w:rsidR="00582ACC" w:rsidRPr="00637253" w:rsidRDefault="00637253">
            <w:pPr>
              <w:spacing w:after="40"/>
              <w:rPr>
                <w:szCs w:val="24"/>
              </w:rPr>
            </w:pPr>
            <w:r w:rsidRPr="00637253">
              <w:rPr>
                <w:szCs w:val="24"/>
              </w:rPr>
              <w:t>Xin feedback mentor để chốt hướng phát triển</w:t>
            </w:r>
          </w:p>
        </w:tc>
        <w:tc>
          <w:tcPr>
            <w:tcW w:w="3628" w:type="dxa"/>
          </w:tcPr>
          <w:p w14:paraId="72AD9741" w14:textId="2B77E491" w:rsidR="00582ACC" w:rsidRPr="00637253" w:rsidRDefault="00637253">
            <w:pPr>
              <w:spacing w:after="40"/>
              <w:rPr>
                <w:szCs w:val="24"/>
              </w:rPr>
            </w:pPr>
            <w:r w:rsidRPr="00637253">
              <w:rPr>
                <w:szCs w:val="24"/>
              </w:rPr>
              <w:t>Chốt được hướng Meeting Script Note (phạm vi, nguồn dữ liệu, cách kiểm chứng) và ghi lại các góp ý của mentor</w:t>
            </w:r>
          </w:p>
        </w:tc>
        <w:tc>
          <w:tcPr>
            <w:tcW w:w="1814" w:type="dxa"/>
          </w:tcPr>
          <w:p w14:paraId="08909AB1" w14:textId="540515E7" w:rsidR="00582ACC" w:rsidRPr="00637253" w:rsidRDefault="00637253">
            <w:pPr>
              <w:spacing w:after="40"/>
              <w:rPr>
                <w:szCs w:val="24"/>
              </w:rPr>
            </w:pPr>
            <w:r w:rsidRPr="00637253">
              <w:rPr>
                <w:szCs w:val="24"/>
              </w:rPr>
              <w:t>22/09</w:t>
            </w:r>
          </w:p>
        </w:tc>
      </w:tr>
      <w:tr w:rsidR="00582ACC" w14:paraId="73B78884" w14:textId="77777777">
        <w:trPr>
          <w:jc w:val="center"/>
        </w:trPr>
        <w:tc>
          <w:tcPr>
            <w:tcW w:w="454" w:type="dxa"/>
          </w:tcPr>
          <w:p w14:paraId="2DFE2D3D" w14:textId="77777777" w:rsidR="00582ACC" w:rsidRPr="00637253" w:rsidRDefault="00000000">
            <w:pPr>
              <w:spacing w:after="40"/>
              <w:jc w:val="center"/>
              <w:rPr>
                <w:szCs w:val="24"/>
              </w:rPr>
            </w:pPr>
            <w:r w:rsidRPr="00637253">
              <w:rPr>
                <w:szCs w:val="24"/>
              </w:rPr>
              <w:t>2</w:t>
            </w:r>
          </w:p>
        </w:tc>
        <w:tc>
          <w:tcPr>
            <w:tcW w:w="3061" w:type="dxa"/>
          </w:tcPr>
          <w:p w14:paraId="0B1A54C1" w14:textId="6EDB7F96" w:rsidR="00582ACC" w:rsidRPr="00637253" w:rsidRDefault="00637253">
            <w:pPr>
              <w:spacing w:after="40"/>
              <w:rPr>
                <w:szCs w:val="24"/>
              </w:rPr>
            </w:pPr>
            <w:r w:rsidRPr="00637253">
              <w:rPr>
                <w:szCs w:val="24"/>
              </w:rPr>
              <w:t>Xác định MVP, user flow và format output.</w:t>
            </w:r>
          </w:p>
        </w:tc>
        <w:tc>
          <w:tcPr>
            <w:tcW w:w="3628" w:type="dxa"/>
          </w:tcPr>
          <w:p w14:paraId="0C32308E" w14:textId="5360D58D" w:rsidR="00582ACC" w:rsidRPr="00637253" w:rsidRDefault="00637253">
            <w:pPr>
              <w:spacing w:after="40"/>
              <w:rPr>
                <w:szCs w:val="24"/>
              </w:rPr>
            </w:pPr>
            <w:r w:rsidRPr="00637253">
              <w:rPr>
                <w:szCs w:val="24"/>
              </w:rPr>
              <w:t>Có 1 bản mô tả MVP (tính năng làm và không làm), sơ đồ user flow và 1 mẫu format output của note</w:t>
            </w:r>
          </w:p>
        </w:tc>
        <w:tc>
          <w:tcPr>
            <w:tcW w:w="1814" w:type="dxa"/>
          </w:tcPr>
          <w:p w14:paraId="7C7D7327" w14:textId="70BF28F0" w:rsidR="00582ACC" w:rsidRPr="00637253" w:rsidRDefault="00637253">
            <w:pPr>
              <w:spacing w:after="40"/>
              <w:rPr>
                <w:szCs w:val="24"/>
              </w:rPr>
            </w:pPr>
            <w:r w:rsidRPr="00637253">
              <w:rPr>
                <w:szCs w:val="24"/>
              </w:rPr>
              <w:t>24/09</w:t>
            </w:r>
          </w:p>
        </w:tc>
      </w:tr>
      <w:tr w:rsidR="00582ACC" w14:paraId="17AE8C6F" w14:textId="77777777">
        <w:trPr>
          <w:jc w:val="center"/>
        </w:trPr>
        <w:tc>
          <w:tcPr>
            <w:tcW w:w="454" w:type="dxa"/>
          </w:tcPr>
          <w:p w14:paraId="62FD18C7" w14:textId="77777777" w:rsidR="00582ACC" w:rsidRPr="00637253" w:rsidRDefault="00000000">
            <w:pPr>
              <w:spacing w:after="40"/>
              <w:jc w:val="center"/>
              <w:rPr>
                <w:szCs w:val="24"/>
              </w:rPr>
            </w:pPr>
            <w:r w:rsidRPr="00637253">
              <w:rPr>
                <w:szCs w:val="24"/>
              </w:rPr>
              <w:lastRenderedPageBreak/>
              <w:t>3</w:t>
            </w:r>
          </w:p>
        </w:tc>
        <w:tc>
          <w:tcPr>
            <w:tcW w:w="3061" w:type="dxa"/>
          </w:tcPr>
          <w:p w14:paraId="22AC68A1" w14:textId="6BF42B1B" w:rsidR="00582ACC" w:rsidRPr="00637253" w:rsidRDefault="00637253">
            <w:pPr>
              <w:spacing w:after="40"/>
              <w:rPr>
                <w:szCs w:val="24"/>
              </w:rPr>
            </w:pPr>
            <w:r w:rsidRPr="00637253">
              <w:rPr>
                <w:szCs w:val="24"/>
              </w:rPr>
              <w:t>Xây dựng prototype đầu tiên và kiểm thử thực tế</w:t>
            </w:r>
          </w:p>
        </w:tc>
        <w:tc>
          <w:tcPr>
            <w:tcW w:w="3628" w:type="dxa"/>
          </w:tcPr>
          <w:p w14:paraId="4B36B643" w14:textId="2C5FF0A2" w:rsidR="00582ACC" w:rsidRPr="00637253" w:rsidRDefault="00637253">
            <w:pPr>
              <w:spacing w:after="40"/>
              <w:rPr>
                <w:szCs w:val="24"/>
              </w:rPr>
            </w:pPr>
            <w:r w:rsidRPr="00637253">
              <w:rPr>
                <w:szCs w:val="24"/>
              </w:rPr>
              <w:t>Có prototype chạy được, thử trên 2–3 cuộc họp thực tế hoặc mẫu, ghi nhận kết quả và các lỗi cần sửa</w:t>
            </w:r>
          </w:p>
        </w:tc>
        <w:tc>
          <w:tcPr>
            <w:tcW w:w="1814" w:type="dxa"/>
          </w:tcPr>
          <w:p w14:paraId="0CFB1703" w14:textId="2622414A" w:rsidR="00582ACC" w:rsidRPr="00637253" w:rsidRDefault="00637253">
            <w:pPr>
              <w:spacing w:after="40"/>
              <w:rPr>
                <w:szCs w:val="24"/>
              </w:rPr>
            </w:pPr>
            <w:r w:rsidRPr="00637253">
              <w:rPr>
                <w:szCs w:val="24"/>
              </w:rPr>
              <w:t>26/09</w:t>
            </w:r>
          </w:p>
        </w:tc>
      </w:tr>
    </w:tbl>
    <w:p w14:paraId="1E4E3699" w14:textId="77777777" w:rsidR="00582ACC" w:rsidRDefault="00582ACC">
      <w:pPr>
        <w:spacing w:after="0"/>
      </w:pPr>
    </w:p>
    <w:p w14:paraId="39914EDE" w14:textId="77777777" w:rsidR="00582ACC" w:rsidRDefault="00000000">
      <w:pPr>
        <w:spacing w:before="200"/>
      </w:pPr>
      <w:r>
        <w:rPr>
          <w:b/>
          <w:color w:val="1F3B63"/>
        </w:rPr>
        <w:t>2.3. Đề xuất</w:t>
      </w:r>
    </w:p>
    <w:p w14:paraId="161FAB23" w14:textId="42234585" w:rsidR="00637253" w:rsidRPr="00637253" w:rsidRDefault="00637253" w:rsidP="00637253">
      <w:pPr>
        <w:pStyle w:val="ListParagraph"/>
        <w:numPr>
          <w:ilvl w:val="0"/>
          <w:numId w:val="12"/>
        </w:numPr>
        <w:spacing w:after="100"/>
      </w:pPr>
      <w:r w:rsidRPr="00637253">
        <w:t xml:space="preserve">Đề xuất mentor xác nhận hướng Meeting Script Note làm hướng phát triển chính. </w:t>
      </w:r>
    </w:p>
    <w:p w14:paraId="57F514B6" w14:textId="048C4F1F" w:rsidR="00637253" w:rsidRPr="00637253" w:rsidRDefault="00637253" w:rsidP="00637253">
      <w:pPr>
        <w:pStyle w:val="ListParagraph"/>
        <w:numPr>
          <w:ilvl w:val="0"/>
          <w:numId w:val="12"/>
        </w:numPr>
        <w:spacing w:after="100"/>
      </w:pPr>
      <w:r w:rsidRPr="00637253">
        <w:t xml:space="preserve">Đề xuất được cung cấp 2–3 dữ liệu cuộc họp mẫu (đã ẩn danh) để kiểm thử prototype. </w:t>
      </w:r>
    </w:p>
    <w:p w14:paraId="70287064" w14:textId="14067532" w:rsidR="00637253" w:rsidRPr="00637253" w:rsidRDefault="00637253" w:rsidP="00637253">
      <w:pPr>
        <w:pStyle w:val="ListParagraph"/>
        <w:numPr>
          <w:ilvl w:val="0"/>
          <w:numId w:val="12"/>
        </w:numPr>
        <w:spacing w:after="100"/>
      </w:pPr>
      <w:r w:rsidRPr="00637253">
        <w:t xml:space="preserve">Đề xuất giới hạn MVP ở một loại cuộc họp với format output cố định, mở rộng sau khi kiểm chứng. </w:t>
      </w:r>
    </w:p>
    <w:p w14:paraId="644317D5" w14:textId="6C89CECA" w:rsidR="00582ACC" w:rsidRDefault="00637253" w:rsidP="00637253">
      <w:pPr>
        <w:pStyle w:val="ListParagraph"/>
        <w:numPr>
          <w:ilvl w:val="0"/>
          <w:numId w:val="12"/>
        </w:numPr>
        <w:spacing w:after="100"/>
      </w:pPr>
      <w:r w:rsidRPr="00637253">
        <w:t>Đề xuất thống nhất tiêu chí đánh giá và hẹn 1 buổi review sau khi có prototype v1.</w:t>
      </w:r>
    </w:p>
    <w:p w14:paraId="7CF63292" w14:textId="77777777" w:rsidR="00582ACC" w:rsidRDefault="00000000">
      <w:pPr>
        <w:pBdr>
          <w:bottom w:val="single" w:sz="8" w:space="2" w:color="1F3B63"/>
        </w:pBdr>
        <w:spacing w:before="320" w:after="120"/>
      </w:pPr>
      <w:r>
        <w:rPr>
          <w:b/>
          <w:color w:val="1F3B63"/>
          <w:sz w:val="28"/>
        </w:rPr>
        <w:t>3. HỌC TẬP VÀ PHÁT TRIỂN</w:t>
      </w:r>
    </w:p>
    <w:p w14:paraId="0BFF1656" w14:textId="77777777" w:rsidR="00582ACC" w:rsidRDefault="00000000">
      <w:pPr>
        <w:spacing w:before="200"/>
      </w:pPr>
      <w:r>
        <w:rPr>
          <w:b/>
          <w:color w:val="1F3B63"/>
        </w:rPr>
        <w:t>3.1. Điều học được về PM / Dự án</w:t>
      </w:r>
    </w:p>
    <w:tbl>
      <w:tblPr>
        <w:tblStyle w:val="TableGrid"/>
        <w:tblW w:w="0" w:type="auto"/>
        <w:jc w:val="center"/>
        <w:tblLook w:val="04A0" w:firstRow="1" w:lastRow="0" w:firstColumn="1" w:lastColumn="0" w:noHBand="0" w:noVBand="1"/>
      </w:tblPr>
      <w:tblGrid>
        <w:gridCol w:w="454"/>
        <w:gridCol w:w="4195"/>
        <w:gridCol w:w="4309"/>
      </w:tblGrid>
      <w:tr w:rsidR="00582ACC" w14:paraId="381B4121" w14:textId="77777777">
        <w:trPr>
          <w:jc w:val="center"/>
        </w:trPr>
        <w:tc>
          <w:tcPr>
            <w:tcW w:w="454" w:type="dxa"/>
            <w:shd w:val="clear" w:color="auto" w:fill="D9E2F3"/>
          </w:tcPr>
          <w:p w14:paraId="54088821" w14:textId="77777777" w:rsidR="00582ACC" w:rsidRDefault="00000000">
            <w:pPr>
              <w:spacing w:after="40"/>
              <w:jc w:val="center"/>
            </w:pPr>
            <w:r>
              <w:rPr>
                <w:b/>
                <w:sz w:val="21"/>
              </w:rPr>
              <w:t>#</w:t>
            </w:r>
          </w:p>
        </w:tc>
        <w:tc>
          <w:tcPr>
            <w:tcW w:w="4195" w:type="dxa"/>
            <w:shd w:val="clear" w:color="auto" w:fill="D9E2F3"/>
          </w:tcPr>
          <w:p w14:paraId="665B3E3E" w14:textId="77777777" w:rsidR="00582ACC" w:rsidRDefault="00000000">
            <w:pPr>
              <w:spacing w:after="40"/>
              <w:jc w:val="center"/>
            </w:pPr>
            <w:r>
              <w:rPr>
                <w:b/>
                <w:sz w:val="21"/>
              </w:rPr>
              <w:t>Nội dung đã học</w:t>
            </w:r>
          </w:p>
        </w:tc>
        <w:tc>
          <w:tcPr>
            <w:tcW w:w="4309" w:type="dxa"/>
            <w:shd w:val="clear" w:color="auto" w:fill="D9E2F3"/>
          </w:tcPr>
          <w:p w14:paraId="556FABB6" w14:textId="77777777" w:rsidR="00582ACC" w:rsidRDefault="00000000">
            <w:pPr>
              <w:spacing w:after="40"/>
              <w:jc w:val="center"/>
            </w:pPr>
            <w:r>
              <w:rPr>
                <w:b/>
                <w:sz w:val="21"/>
              </w:rPr>
              <w:t>Áp dụng vào công việc nào</w:t>
            </w:r>
          </w:p>
        </w:tc>
      </w:tr>
      <w:tr w:rsidR="00582ACC" w14:paraId="763FAD6A" w14:textId="77777777">
        <w:trPr>
          <w:jc w:val="center"/>
        </w:trPr>
        <w:tc>
          <w:tcPr>
            <w:tcW w:w="454" w:type="dxa"/>
          </w:tcPr>
          <w:p w14:paraId="089E6AEE" w14:textId="77777777" w:rsidR="00582ACC" w:rsidRPr="005B7E51" w:rsidRDefault="00000000">
            <w:pPr>
              <w:spacing w:after="40"/>
              <w:jc w:val="center"/>
              <w:rPr>
                <w:szCs w:val="24"/>
              </w:rPr>
            </w:pPr>
            <w:r w:rsidRPr="005B7E51">
              <w:rPr>
                <w:color w:val="000000"/>
                <w:szCs w:val="24"/>
              </w:rPr>
              <w:t>1</w:t>
            </w:r>
          </w:p>
        </w:tc>
        <w:tc>
          <w:tcPr>
            <w:tcW w:w="4195" w:type="dxa"/>
          </w:tcPr>
          <w:p w14:paraId="4078DB11" w14:textId="1E3FB14D" w:rsidR="00582ACC" w:rsidRPr="005B7E51" w:rsidRDefault="005B7E51">
            <w:pPr>
              <w:spacing w:after="40"/>
              <w:rPr>
                <w:szCs w:val="24"/>
              </w:rPr>
            </w:pPr>
            <w:r w:rsidRPr="005B7E51">
              <w:rPr>
                <w:szCs w:val="24"/>
              </w:rPr>
              <w:t>Học về các kiến thức nền tảng liên quan tới PM, vai trò của PM.</w:t>
            </w:r>
          </w:p>
        </w:tc>
        <w:tc>
          <w:tcPr>
            <w:tcW w:w="4309" w:type="dxa"/>
          </w:tcPr>
          <w:p w14:paraId="7778F443" w14:textId="4182E084" w:rsidR="00582ACC" w:rsidRPr="005B7E51" w:rsidRDefault="005B7E51">
            <w:pPr>
              <w:spacing w:after="40"/>
              <w:rPr>
                <w:szCs w:val="24"/>
              </w:rPr>
            </w:pPr>
            <w:r w:rsidRPr="005B7E51">
              <w:rPr>
                <w:szCs w:val="24"/>
              </w:rPr>
              <w:t>Áp dụng khi phân tích bài toán Nhóm AI Agent theo pain point, user value, khả năng triển khai, risk và dependency</w:t>
            </w:r>
          </w:p>
        </w:tc>
      </w:tr>
      <w:tr w:rsidR="00582ACC" w14:paraId="73458688" w14:textId="77777777">
        <w:trPr>
          <w:jc w:val="center"/>
        </w:trPr>
        <w:tc>
          <w:tcPr>
            <w:tcW w:w="454" w:type="dxa"/>
          </w:tcPr>
          <w:p w14:paraId="03ECBE1D" w14:textId="77777777" w:rsidR="00582ACC" w:rsidRPr="005B7E51" w:rsidRDefault="00000000">
            <w:pPr>
              <w:spacing w:after="40"/>
              <w:jc w:val="center"/>
              <w:rPr>
                <w:szCs w:val="24"/>
              </w:rPr>
            </w:pPr>
            <w:r w:rsidRPr="005B7E51">
              <w:rPr>
                <w:color w:val="000000"/>
                <w:szCs w:val="24"/>
              </w:rPr>
              <w:t>2</w:t>
            </w:r>
          </w:p>
        </w:tc>
        <w:tc>
          <w:tcPr>
            <w:tcW w:w="4195" w:type="dxa"/>
          </w:tcPr>
          <w:p w14:paraId="2C4602BA" w14:textId="479EB392" w:rsidR="00582ACC" w:rsidRPr="005B7E51" w:rsidRDefault="005B7E51">
            <w:pPr>
              <w:spacing w:after="40"/>
              <w:rPr>
                <w:szCs w:val="24"/>
              </w:rPr>
            </w:pPr>
            <w:r w:rsidRPr="005B7E51">
              <w:rPr>
                <w:szCs w:val="24"/>
              </w:rPr>
              <w:t>Đi sâu tìm hiểu vòng đời dự án, các kiến thức liên quan tới Stakeholder, Scope, WBS,</w:t>
            </w:r>
          </w:p>
        </w:tc>
        <w:tc>
          <w:tcPr>
            <w:tcW w:w="4309" w:type="dxa"/>
          </w:tcPr>
          <w:p w14:paraId="14E36926" w14:textId="506F3060" w:rsidR="00582ACC" w:rsidRPr="005B7E51" w:rsidRDefault="005B7E51">
            <w:pPr>
              <w:spacing w:after="40"/>
              <w:rPr>
                <w:szCs w:val="24"/>
              </w:rPr>
            </w:pPr>
            <w:r w:rsidRPr="005B7E51">
              <w:rPr>
                <w:szCs w:val="24"/>
              </w:rPr>
              <w:t>Áp dụng khi xác định phạm vi MVP của Meeting Script Note (làm và không làm)</w:t>
            </w:r>
          </w:p>
        </w:tc>
      </w:tr>
      <w:tr w:rsidR="005B7E51" w14:paraId="645D5E63" w14:textId="77777777">
        <w:trPr>
          <w:jc w:val="center"/>
        </w:trPr>
        <w:tc>
          <w:tcPr>
            <w:tcW w:w="454" w:type="dxa"/>
          </w:tcPr>
          <w:p w14:paraId="3499CB69" w14:textId="6CFAD667" w:rsidR="005B7E51" w:rsidRPr="005B7E51" w:rsidRDefault="005B7E51">
            <w:pPr>
              <w:spacing w:after="40"/>
              <w:jc w:val="center"/>
              <w:rPr>
                <w:color w:val="000000"/>
                <w:szCs w:val="24"/>
              </w:rPr>
            </w:pPr>
            <w:r w:rsidRPr="005B7E51">
              <w:rPr>
                <w:color w:val="000000"/>
                <w:szCs w:val="24"/>
              </w:rPr>
              <w:t>3</w:t>
            </w:r>
          </w:p>
        </w:tc>
        <w:tc>
          <w:tcPr>
            <w:tcW w:w="4195" w:type="dxa"/>
          </w:tcPr>
          <w:p w14:paraId="0B1D4FBE" w14:textId="53704367" w:rsidR="005B7E51" w:rsidRPr="005B7E51" w:rsidRDefault="005B7E51">
            <w:pPr>
              <w:spacing w:after="40"/>
              <w:rPr>
                <w:szCs w:val="24"/>
              </w:rPr>
            </w:pPr>
            <w:r w:rsidRPr="005B7E51">
              <w:rPr>
                <w:szCs w:val="24"/>
              </w:rPr>
              <w:t>Tìm hiểu chi tiết và so sánh 4 phương pháp luận: Waterfall, Agile, Scrum, Kanban</w:t>
            </w:r>
          </w:p>
        </w:tc>
        <w:tc>
          <w:tcPr>
            <w:tcW w:w="4309" w:type="dxa"/>
          </w:tcPr>
          <w:p w14:paraId="29FF7ADA" w14:textId="77777777" w:rsidR="005B7E51" w:rsidRPr="005B7E51" w:rsidRDefault="005B7E51" w:rsidP="005B7E51">
            <w:pPr>
              <w:spacing w:after="40"/>
              <w:jc w:val="center"/>
              <w:rPr>
                <w:color w:val="707070"/>
                <w:szCs w:val="24"/>
              </w:rPr>
            </w:pPr>
            <w:r w:rsidRPr="005B7E51">
              <w:rPr>
                <w:color w:val="707070"/>
                <w:szCs w:val="24"/>
              </w:rPr>
              <w:t>-</w:t>
            </w:r>
          </w:p>
          <w:p w14:paraId="7E88E245" w14:textId="5682E660" w:rsidR="005B7E51" w:rsidRPr="005B7E51" w:rsidRDefault="005B7E51" w:rsidP="005B7E51">
            <w:pPr>
              <w:spacing w:after="40"/>
              <w:jc w:val="center"/>
              <w:rPr>
                <w:color w:val="707070"/>
                <w:szCs w:val="24"/>
              </w:rPr>
            </w:pPr>
          </w:p>
        </w:tc>
      </w:tr>
      <w:tr w:rsidR="005B7E51" w14:paraId="05D16E34" w14:textId="77777777">
        <w:trPr>
          <w:jc w:val="center"/>
        </w:trPr>
        <w:tc>
          <w:tcPr>
            <w:tcW w:w="454" w:type="dxa"/>
          </w:tcPr>
          <w:p w14:paraId="3AC7D641" w14:textId="4E7D7D22" w:rsidR="005B7E51" w:rsidRPr="005B7E51" w:rsidRDefault="005B7E51">
            <w:pPr>
              <w:spacing w:after="40"/>
              <w:jc w:val="center"/>
              <w:rPr>
                <w:color w:val="000000"/>
                <w:szCs w:val="24"/>
              </w:rPr>
            </w:pPr>
            <w:r w:rsidRPr="005B7E51">
              <w:rPr>
                <w:color w:val="000000"/>
                <w:szCs w:val="24"/>
              </w:rPr>
              <w:t>4</w:t>
            </w:r>
          </w:p>
        </w:tc>
        <w:tc>
          <w:tcPr>
            <w:tcW w:w="4195" w:type="dxa"/>
          </w:tcPr>
          <w:p w14:paraId="1F7351DC" w14:textId="336B884F" w:rsidR="005B7E51" w:rsidRPr="005B7E51" w:rsidRDefault="005B7E51">
            <w:pPr>
              <w:spacing w:after="40"/>
              <w:rPr>
                <w:szCs w:val="24"/>
              </w:rPr>
            </w:pPr>
            <w:r w:rsidRPr="005B7E51">
              <w:rPr>
                <w:szCs w:val="24"/>
              </w:rPr>
              <w:t>Cải thiện kỹ năng giao tiếp, sự chủ động trong công việc</w:t>
            </w:r>
          </w:p>
        </w:tc>
        <w:tc>
          <w:tcPr>
            <w:tcW w:w="4309" w:type="dxa"/>
          </w:tcPr>
          <w:p w14:paraId="26181B06" w14:textId="12DAFFE1" w:rsidR="005B7E51" w:rsidRPr="005B7E51" w:rsidRDefault="005B7E51">
            <w:pPr>
              <w:spacing w:after="40"/>
              <w:rPr>
                <w:color w:val="707070"/>
                <w:szCs w:val="24"/>
              </w:rPr>
            </w:pPr>
            <w:r w:rsidRPr="005B7E51">
              <w:rPr>
                <w:szCs w:val="24"/>
              </w:rPr>
              <w:t>Chủ động liên hệ anh Nho để hỏi lịch join dự án, gửi danh sách câu hỏi làm rõ phạm vi và KPI, và xin feedback mentor sớm để chốt hướng phát triển.</w:t>
            </w:r>
          </w:p>
        </w:tc>
      </w:tr>
    </w:tbl>
    <w:p w14:paraId="4D47044B" w14:textId="77777777" w:rsidR="00582ACC" w:rsidRDefault="00582ACC">
      <w:pPr>
        <w:spacing w:after="0"/>
      </w:pPr>
    </w:p>
    <w:p w14:paraId="387C98DF" w14:textId="77777777" w:rsidR="00582ACC" w:rsidRDefault="00000000">
      <w:pPr>
        <w:spacing w:before="200"/>
      </w:pPr>
      <w:r>
        <w:rPr>
          <w:b/>
          <w:color w:val="1F3B63"/>
        </w:rPr>
        <w:t>3.2. Điều học được về AI / Công cụ</w:t>
      </w:r>
    </w:p>
    <w:tbl>
      <w:tblPr>
        <w:tblStyle w:val="TableGrid"/>
        <w:tblW w:w="0" w:type="auto"/>
        <w:jc w:val="center"/>
        <w:tblLook w:val="04A0" w:firstRow="1" w:lastRow="0" w:firstColumn="1" w:lastColumn="0" w:noHBand="0" w:noVBand="1"/>
      </w:tblPr>
      <w:tblGrid>
        <w:gridCol w:w="454"/>
        <w:gridCol w:w="2608"/>
        <w:gridCol w:w="3175"/>
        <w:gridCol w:w="2721"/>
      </w:tblGrid>
      <w:tr w:rsidR="00582ACC" w14:paraId="4740F728" w14:textId="77777777">
        <w:trPr>
          <w:jc w:val="center"/>
        </w:trPr>
        <w:tc>
          <w:tcPr>
            <w:tcW w:w="454" w:type="dxa"/>
            <w:shd w:val="clear" w:color="auto" w:fill="D9E2F3"/>
          </w:tcPr>
          <w:p w14:paraId="1F0184DF" w14:textId="77777777" w:rsidR="00582ACC" w:rsidRDefault="00000000">
            <w:pPr>
              <w:spacing w:after="40"/>
              <w:jc w:val="center"/>
            </w:pPr>
            <w:r>
              <w:rPr>
                <w:b/>
                <w:sz w:val="21"/>
              </w:rPr>
              <w:t>#</w:t>
            </w:r>
          </w:p>
        </w:tc>
        <w:tc>
          <w:tcPr>
            <w:tcW w:w="2608" w:type="dxa"/>
            <w:shd w:val="clear" w:color="auto" w:fill="D9E2F3"/>
          </w:tcPr>
          <w:p w14:paraId="18531B08" w14:textId="77777777" w:rsidR="00582ACC" w:rsidRDefault="00000000">
            <w:pPr>
              <w:spacing w:after="40"/>
              <w:jc w:val="center"/>
            </w:pPr>
            <w:r>
              <w:rPr>
                <w:b/>
                <w:sz w:val="21"/>
              </w:rPr>
              <w:t>Công cụ / kiến thức</w:t>
            </w:r>
          </w:p>
        </w:tc>
        <w:tc>
          <w:tcPr>
            <w:tcW w:w="3175" w:type="dxa"/>
            <w:shd w:val="clear" w:color="auto" w:fill="D9E2F3"/>
          </w:tcPr>
          <w:p w14:paraId="4740C857" w14:textId="77777777" w:rsidR="00582ACC" w:rsidRDefault="00000000">
            <w:pPr>
              <w:spacing w:after="40"/>
              <w:jc w:val="center"/>
            </w:pPr>
            <w:r>
              <w:rPr>
                <w:b/>
                <w:sz w:val="21"/>
              </w:rPr>
              <w:t>Đã dùng cho việc gì</w:t>
            </w:r>
          </w:p>
        </w:tc>
        <w:tc>
          <w:tcPr>
            <w:tcW w:w="2721" w:type="dxa"/>
            <w:shd w:val="clear" w:color="auto" w:fill="D9E2F3"/>
          </w:tcPr>
          <w:p w14:paraId="1B52818E" w14:textId="77777777" w:rsidR="00582ACC" w:rsidRDefault="00000000">
            <w:pPr>
              <w:spacing w:after="40"/>
              <w:jc w:val="center"/>
            </w:pPr>
            <w:r>
              <w:rPr>
                <w:b/>
                <w:sz w:val="21"/>
              </w:rPr>
              <w:t>Hiệu quả thực tế</w:t>
            </w:r>
          </w:p>
        </w:tc>
      </w:tr>
      <w:tr w:rsidR="00582ACC" w14:paraId="3BB911DC" w14:textId="77777777">
        <w:trPr>
          <w:jc w:val="center"/>
        </w:trPr>
        <w:tc>
          <w:tcPr>
            <w:tcW w:w="454" w:type="dxa"/>
          </w:tcPr>
          <w:p w14:paraId="225699D1" w14:textId="77777777" w:rsidR="00582ACC" w:rsidRPr="00D81DE7" w:rsidRDefault="00000000">
            <w:pPr>
              <w:spacing w:after="40"/>
              <w:jc w:val="center"/>
              <w:rPr>
                <w:szCs w:val="24"/>
              </w:rPr>
            </w:pPr>
            <w:r w:rsidRPr="00D81DE7">
              <w:rPr>
                <w:szCs w:val="24"/>
              </w:rPr>
              <w:t>1</w:t>
            </w:r>
          </w:p>
        </w:tc>
        <w:tc>
          <w:tcPr>
            <w:tcW w:w="2608" w:type="dxa"/>
          </w:tcPr>
          <w:p w14:paraId="6F57AA0F" w14:textId="720A5748" w:rsidR="005B7E51" w:rsidRPr="00D81DE7" w:rsidRDefault="005B7E51">
            <w:pPr>
              <w:spacing w:after="40"/>
              <w:rPr>
                <w:szCs w:val="24"/>
              </w:rPr>
            </w:pPr>
            <w:r w:rsidRPr="00D81DE7">
              <w:rPr>
                <w:szCs w:val="24"/>
              </w:rPr>
              <w:t>Notion</w:t>
            </w:r>
          </w:p>
        </w:tc>
        <w:tc>
          <w:tcPr>
            <w:tcW w:w="3175" w:type="dxa"/>
          </w:tcPr>
          <w:p w14:paraId="1123F810" w14:textId="2C536722" w:rsidR="00582ACC" w:rsidRPr="00D81DE7" w:rsidRDefault="00D81DE7">
            <w:pPr>
              <w:spacing w:after="40"/>
              <w:rPr>
                <w:szCs w:val="24"/>
              </w:rPr>
            </w:pPr>
            <w:r w:rsidRPr="00D81DE7">
              <w:rPr>
                <w:szCs w:val="24"/>
              </w:rPr>
              <w:t>Quản lý danh sách đầu việc và mốc thời gian theo tuần; lưu danh sách câu hỏi làm rõ phạm vi/KPI; ghi chú tài liệu nghiên cứu</w:t>
            </w:r>
          </w:p>
        </w:tc>
        <w:tc>
          <w:tcPr>
            <w:tcW w:w="2721" w:type="dxa"/>
          </w:tcPr>
          <w:p w14:paraId="2BF045F8" w14:textId="7D7F20D0" w:rsidR="00582ACC" w:rsidRPr="00D81DE7" w:rsidRDefault="00D81DE7">
            <w:pPr>
              <w:spacing w:after="40"/>
              <w:rPr>
                <w:szCs w:val="24"/>
              </w:rPr>
            </w:pPr>
            <w:r w:rsidRPr="00D81DE7">
              <w:rPr>
                <w:szCs w:val="24"/>
              </w:rPr>
              <w:t>Gom thông tin và kế hoạch về một chỗ, dễ theo dõi tiến độ và tra cứu lại khi báo cáo</w:t>
            </w:r>
          </w:p>
        </w:tc>
      </w:tr>
    </w:tbl>
    <w:p w14:paraId="6E06E724" w14:textId="77777777" w:rsidR="00582ACC" w:rsidRDefault="00582ACC">
      <w:pPr>
        <w:spacing w:after="0"/>
      </w:pPr>
    </w:p>
    <w:p w14:paraId="511A6D51" w14:textId="77777777" w:rsidR="00582ACC" w:rsidRDefault="00582ACC"/>
    <w:p w14:paraId="7DE0A71F" w14:textId="76F185B0" w:rsidR="00582ACC" w:rsidRDefault="00000000">
      <w:pPr>
        <w:spacing w:before="200" w:after="40"/>
        <w:jc w:val="right"/>
      </w:pPr>
      <w:r>
        <w:t xml:space="preserve">Hà Nội, ngày </w:t>
      </w:r>
      <w:r w:rsidR="005B7E51">
        <w:t>19</w:t>
      </w:r>
      <w:r>
        <w:t xml:space="preserve"> tháng</w:t>
      </w:r>
      <w:r w:rsidR="005B7E51">
        <w:t xml:space="preserve"> 9</w:t>
      </w:r>
      <w:r>
        <w:t xml:space="preserve"> năm 2026</w:t>
      </w:r>
    </w:p>
    <w:p w14:paraId="2E7851AA" w14:textId="77777777" w:rsidR="00582ACC" w:rsidRDefault="00000000" w:rsidP="005B7E51">
      <w:pPr>
        <w:spacing w:after="600"/>
        <w:ind w:left="7200" w:firstLine="720"/>
        <w:jc w:val="center"/>
      </w:pPr>
      <w:r>
        <w:rPr>
          <w:b/>
        </w:rPr>
        <w:t>Người báo cáo</w:t>
      </w:r>
    </w:p>
    <w:p w14:paraId="0F169D39" w14:textId="3943C112" w:rsidR="00582ACC" w:rsidRDefault="00000000" w:rsidP="00BE6267">
      <w:pPr>
        <w:jc w:val="right"/>
      </w:pPr>
      <w:r>
        <w:lastRenderedPageBreak/>
        <w:t>Đỗ Thị Thanh Loan</w:t>
      </w:r>
      <w:r>
        <w:rPr>
          <w:i/>
          <w:color w:val="707070"/>
          <w:sz w:val="22"/>
        </w:rPr>
        <w:t>.</w:t>
      </w:r>
    </w:p>
    <w:sectPr w:rsidR="00582AC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89E641E"/>
    <w:multiLevelType w:val="hybridMultilevel"/>
    <w:tmpl w:val="502ADA24"/>
    <w:lvl w:ilvl="0" w:tplc="D51C21EA">
      <w:numFmt w:val="bullet"/>
      <w:lvlText w:val=""/>
      <w:lvlJc w:val="left"/>
      <w:pPr>
        <w:ind w:left="473" w:hanging="360"/>
      </w:pPr>
      <w:rPr>
        <w:rFonts w:ascii="Times New Roman" w:eastAsia="Times New Roman" w:hAnsi="Times New Roman" w:cs="Times New Roman" w:hint="default"/>
      </w:rPr>
    </w:lvl>
    <w:lvl w:ilvl="1" w:tplc="04090003" w:tentative="1">
      <w:start w:val="1"/>
      <w:numFmt w:val="bullet"/>
      <w:lvlText w:val="o"/>
      <w:lvlJc w:val="left"/>
      <w:pPr>
        <w:ind w:left="1193" w:hanging="360"/>
      </w:pPr>
      <w:rPr>
        <w:rFonts w:ascii="Courier New" w:hAnsi="Courier New" w:cs="Courier New" w:hint="default"/>
      </w:rPr>
    </w:lvl>
    <w:lvl w:ilvl="2" w:tplc="04090005" w:tentative="1">
      <w:start w:val="1"/>
      <w:numFmt w:val="bullet"/>
      <w:lvlText w:val=""/>
      <w:lvlJc w:val="left"/>
      <w:pPr>
        <w:ind w:left="1913" w:hanging="360"/>
      </w:pPr>
      <w:rPr>
        <w:rFonts w:ascii="Wingdings" w:hAnsi="Wingdings" w:hint="default"/>
      </w:rPr>
    </w:lvl>
    <w:lvl w:ilvl="3" w:tplc="04090001" w:tentative="1">
      <w:start w:val="1"/>
      <w:numFmt w:val="bullet"/>
      <w:lvlText w:val=""/>
      <w:lvlJc w:val="left"/>
      <w:pPr>
        <w:ind w:left="2633" w:hanging="360"/>
      </w:pPr>
      <w:rPr>
        <w:rFonts w:ascii="Symbol" w:hAnsi="Symbol" w:hint="default"/>
      </w:rPr>
    </w:lvl>
    <w:lvl w:ilvl="4" w:tplc="04090003" w:tentative="1">
      <w:start w:val="1"/>
      <w:numFmt w:val="bullet"/>
      <w:lvlText w:val="o"/>
      <w:lvlJc w:val="left"/>
      <w:pPr>
        <w:ind w:left="3353" w:hanging="360"/>
      </w:pPr>
      <w:rPr>
        <w:rFonts w:ascii="Courier New" w:hAnsi="Courier New" w:cs="Courier New" w:hint="default"/>
      </w:rPr>
    </w:lvl>
    <w:lvl w:ilvl="5" w:tplc="04090005" w:tentative="1">
      <w:start w:val="1"/>
      <w:numFmt w:val="bullet"/>
      <w:lvlText w:val=""/>
      <w:lvlJc w:val="left"/>
      <w:pPr>
        <w:ind w:left="4073" w:hanging="360"/>
      </w:pPr>
      <w:rPr>
        <w:rFonts w:ascii="Wingdings" w:hAnsi="Wingdings" w:hint="default"/>
      </w:rPr>
    </w:lvl>
    <w:lvl w:ilvl="6" w:tplc="04090001" w:tentative="1">
      <w:start w:val="1"/>
      <w:numFmt w:val="bullet"/>
      <w:lvlText w:val=""/>
      <w:lvlJc w:val="left"/>
      <w:pPr>
        <w:ind w:left="4793" w:hanging="360"/>
      </w:pPr>
      <w:rPr>
        <w:rFonts w:ascii="Symbol" w:hAnsi="Symbol" w:hint="default"/>
      </w:rPr>
    </w:lvl>
    <w:lvl w:ilvl="7" w:tplc="04090003" w:tentative="1">
      <w:start w:val="1"/>
      <w:numFmt w:val="bullet"/>
      <w:lvlText w:val="o"/>
      <w:lvlJc w:val="left"/>
      <w:pPr>
        <w:ind w:left="5513" w:hanging="360"/>
      </w:pPr>
      <w:rPr>
        <w:rFonts w:ascii="Courier New" w:hAnsi="Courier New" w:cs="Courier New" w:hint="default"/>
      </w:rPr>
    </w:lvl>
    <w:lvl w:ilvl="8" w:tplc="04090005" w:tentative="1">
      <w:start w:val="1"/>
      <w:numFmt w:val="bullet"/>
      <w:lvlText w:val=""/>
      <w:lvlJc w:val="left"/>
      <w:pPr>
        <w:ind w:left="6233" w:hanging="360"/>
      </w:pPr>
      <w:rPr>
        <w:rFonts w:ascii="Wingdings" w:hAnsi="Wingdings" w:hint="default"/>
      </w:rPr>
    </w:lvl>
  </w:abstractNum>
  <w:abstractNum w:abstractNumId="10" w15:restartNumberingAfterBreak="0">
    <w:nsid w:val="2E1F25B8"/>
    <w:multiLevelType w:val="hybridMultilevel"/>
    <w:tmpl w:val="2D7AFCB6"/>
    <w:lvl w:ilvl="0" w:tplc="EBCC86D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B6C2665"/>
    <w:multiLevelType w:val="hybridMultilevel"/>
    <w:tmpl w:val="42089B86"/>
    <w:lvl w:ilvl="0" w:tplc="04090001">
      <w:start w:val="1"/>
      <w:numFmt w:val="bullet"/>
      <w:lvlText w:val=""/>
      <w:lvlJc w:val="left"/>
      <w:pPr>
        <w:ind w:left="833" w:hanging="360"/>
      </w:pPr>
      <w:rPr>
        <w:rFonts w:ascii="Symbol" w:hAnsi="Symbol"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num w:numId="1" w16cid:durableId="11806884">
    <w:abstractNumId w:val="8"/>
  </w:num>
  <w:num w:numId="2" w16cid:durableId="1741365816">
    <w:abstractNumId w:val="6"/>
  </w:num>
  <w:num w:numId="3" w16cid:durableId="2116826277">
    <w:abstractNumId w:val="5"/>
  </w:num>
  <w:num w:numId="4" w16cid:durableId="694382313">
    <w:abstractNumId w:val="4"/>
  </w:num>
  <w:num w:numId="5" w16cid:durableId="47338628">
    <w:abstractNumId w:val="7"/>
  </w:num>
  <w:num w:numId="6" w16cid:durableId="1075664734">
    <w:abstractNumId w:val="3"/>
  </w:num>
  <w:num w:numId="7" w16cid:durableId="1234855126">
    <w:abstractNumId w:val="2"/>
  </w:num>
  <w:num w:numId="8" w16cid:durableId="1426077281">
    <w:abstractNumId w:val="1"/>
  </w:num>
  <w:num w:numId="9" w16cid:durableId="1854303153">
    <w:abstractNumId w:val="0"/>
  </w:num>
  <w:num w:numId="10" w16cid:durableId="1774205247">
    <w:abstractNumId w:val="10"/>
  </w:num>
  <w:num w:numId="11" w16cid:durableId="135873893">
    <w:abstractNumId w:val="9"/>
  </w:num>
  <w:num w:numId="12" w16cid:durableId="110638717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902E8"/>
    <w:rsid w:val="00582ACC"/>
    <w:rsid w:val="005B7E51"/>
    <w:rsid w:val="00637253"/>
    <w:rsid w:val="008A00E2"/>
    <w:rsid w:val="008A0FE1"/>
    <w:rsid w:val="00A46834"/>
    <w:rsid w:val="00AA1D8D"/>
    <w:rsid w:val="00B47730"/>
    <w:rsid w:val="00B67409"/>
    <w:rsid w:val="00BC0E0A"/>
    <w:rsid w:val="00BE6267"/>
    <w:rsid w:val="00CB0664"/>
    <w:rsid w:val="00D81DE7"/>
    <w:rsid w:val="00F35E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33172C"/>
  <w14:defaultImageDpi w14:val="300"/>
  <w15:docId w15:val="{A7D0AEEE-2BB6-4D2A-A12A-9A17DFA23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656</Words>
  <Characters>3740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Thanh Loan Đỗ</cp:lastModifiedBy>
  <cp:revision>4</cp:revision>
  <dcterms:created xsi:type="dcterms:W3CDTF">2026-09-19T04:41:00Z</dcterms:created>
  <dcterms:modified xsi:type="dcterms:W3CDTF">2026-09-19T04:41:00Z</dcterms:modified>
  <cp:category/>
</cp:coreProperties>
</file>